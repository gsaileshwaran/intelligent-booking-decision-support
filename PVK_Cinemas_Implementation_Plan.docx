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PVK CINEMAS</w:t>
      </w:r>
    </w:p>
    <w:p>
      <w:pPr>
        <w:jc w:val="center"/>
      </w:pPr>
      <w:r>
        <w:rPr>
          <w:b/>
          <w:sz w:val="46"/>
        </w:rPr>
        <w:t>Implementation Plan</w:t>
      </w:r>
    </w:p>
    <w:p>
      <w:pPr>
        <w:jc w:val="center"/>
      </w:pPr>
      <w:r>
        <w:rPr>
          <w:sz w:val="24"/>
        </w:rPr>
        <w:t>Engineering Execution Baseline —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PVK-IMPL-001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IMPLEMENTATION BASELINE CANDIDATE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 Cinemas AI-Powered Cinema Search Platform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PVK-SDP-001, Version 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PVK-SRS-001, Version 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PVK-ARCH-001, Version 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 Cinemas Final Database Design — LOCKED FOR 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PVK-API-001, Version 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UI/UX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PVK-UIUX-001, Version 1.0</w:t>
            </w:r>
          </w:p>
        </w:tc>
      </w:tr>
    </w:tbl>
    <w:p/>
    <w:p>
      <w:r>
        <w:t>This document converts the approved requirements, architecture, database, API and UI/UX baselines into an executable engineering sequence. It defines repository structure, implementation order, module boundaries, database migration discipline, backend/frontend sequencing, search integration, seed data, testing gates, environment configuration, CI/CD expectations, review gates, and Definition of Done.</w:t>
      </w:r>
    </w:p>
    <w:p>
      <w:r>
        <w:br w:type="page"/>
      </w:r>
    </w:p>
    <w:p>
      <w:pPr>
        <w:pStyle w:val="Heading1"/>
      </w:pPr>
      <w:r>
        <w:t>1. Implementation Objective</w:t>
      </w:r>
    </w:p>
    <w:p>
      <w:r>
        <w:t>The objective is to implement PVK Cinemas as a maintainable, testable web application without allowing implementation shortcuts to change the approved domain model. The implementation must preserve the locked relational design, enforce business rules server-side, expose the approved API contract, and deliver the UI flows defined in A-06.</w:t>
      </w:r>
    </w:p>
    <w:p>
      <w:pPr>
        <w:pStyle w:val="ListBullet"/>
      </w:pPr>
      <w:r>
        <w:t>Build the authoritative MySQL data layer first.</w:t>
      </w:r>
    </w:p>
    <w:p>
      <w:pPr>
        <w:pStyle w:val="ListBullet"/>
      </w:pPr>
      <w:r>
        <w:t>Implement backend domain rules before exposing mutation endpoints.</w:t>
      </w:r>
    </w:p>
    <w:p>
      <w:pPr>
        <w:pStyle w:val="ListBullet"/>
      </w:pPr>
      <w:r>
        <w:t>Implement public discovery before administrative convenience features.</w:t>
      </w:r>
    </w:p>
    <w:p>
      <w:pPr>
        <w:pStyle w:val="ListBullet"/>
      </w:pPr>
      <w:r>
        <w:t>Implement search as a derived capability over authoritative data.</w:t>
      </w:r>
    </w:p>
    <w:p>
      <w:pPr>
        <w:pStyle w:val="ListBullet"/>
      </w:pPr>
      <w:r>
        <w:t>Implement frontend screens against the API contract rather than directly against persistence.</w:t>
      </w:r>
    </w:p>
    <w:p>
      <w:pPr>
        <w:pStyle w:val="ListBullet"/>
      </w:pPr>
      <w:r>
        <w:t>Introduce test gates at each layer instead of postponing testing until the end.</w:t>
      </w:r>
    </w:p>
    <w:p>
      <w:pPr>
        <w:pStyle w:val="ListBullet"/>
      </w:pPr>
      <w:r>
        <w:t>Keep excluded payment, settlement, loyalty, marketplace and financial functionality outside the codebase unless separately approved.</w:t>
      </w:r>
    </w:p>
    <w:p>
      <w:pPr>
        <w:pStyle w:val="Heading1"/>
      </w:pPr>
      <w:r>
        <w:t>2. Implementation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Principle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Implementation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Contract 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Freeze API DTOs and endpoint behavior before frontend integration.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 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the locked schema as the source of truth for persistence.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Vertical slices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complete useful flows rather than isolated screens only.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Business rules and authorization are enforced in backend services.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Derived 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index is rebuildable from authoritative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Incremental 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Merge only after unit/integration checks for the affected slice.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speculative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 not implement excluded features or unapproved abstractions.</w:t>
            </w:r>
          </w:p>
        </w:tc>
      </w:tr>
    </w:tbl>
    <w:p/>
    <w:p>
      <w:pPr>
        <w:pStyle w:val="Heading1"/>
      </w:pPr>
      <w:r>
        <w:t>3. Recommended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Suggested Structure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backend/src/main/java/...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Spring Boot application, controllers, services, repositories, security, DTOs.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Backend Tests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backend/src/test/...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Unit, integration and API tests.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frontend/src/...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React application, pages, components, hooks, API client,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 Tests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frontend/src/**/*.test.*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Component and flow tests.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database/migrations/...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Versioned schema/migration scripts.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database/seed/...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Deterministic development/test 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Index mapping, indexing/reindex scripts, service integration if separated.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docs/...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Approved project artifacts and developer documentation.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config/.env.example etc.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variable templates; no secrets committed.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.github/workflows/...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Build, test, lint and quality gates.</w:t>
            </w:r>
          </w:p>
        </w:tc>
      </w:tr>
    </w:tbl>
    <w:p/>
    <w:p>
      <w:pPr>
        <w:pStyle w:val="Heading1"/>
      </w:pPr>
      <w:r>
        <w:t>4. Backend Module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Authentication, authenticated context and security integration.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User/profile lifecycle and user-related application logic.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Role/permission evaluation and theatre scope enforcement.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City management and discovery.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 management and theatre-scoped relationships.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 configuration and screen capabilities.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Seat configuration and show-specific availability representation.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 catalogue and movie relationships.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scheduling, conflict validation and show lifecycle.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orchestration and derived index integration.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Audit event creation and read-only audit access.</w:t>
            </w:r>
          </w:p>
        </w:tc>
      </w:tr>
    </w:tbl>
    <w:p/>
    <w:p>
      <w:r>
        <w:t>Modules may be packages in a modular monolith rather than separate deployable services. The architecture does not require premature microservice decomposition.</w:t>
      </w:r>
    </w:p>
    <w:p>
      <w:pPr>
        <w:pStyle w:val="Heading1"/>
      </w:pPr>
      <w:r>
        <w:t>5. Master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Work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Exit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Repository, environments, coding standards and CI skeleton.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Clean build and CI executes.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Locked database schema and migrations.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Schema validation + migration test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Reference/lookup data and deterministic seed.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Seed completes reproducibly.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Backend foundation, exception handling, DTOs, persistence base.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Application starts and health checks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Authentication and authorization.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Protected route and cross-role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City/theatre/screen/seat domain.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CRUD + scope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Movie catalogue and relationships.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Catalogue API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Show scheduling and conflict rules.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Scheduling integration suite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discovery APIs.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vertical slice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Search/indexing integration.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 contract and freshness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 foundation and design system.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 build/lint/test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UI flows.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journey acceptance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Manager UI.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Scoped operational workflow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Super Admin UI.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Admin workflow and audit checks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System integration, performance, security and regression.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Release candidate gate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Deployment and operational readiness.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Production-readiness checklist passes.</w:t>
            </w:r>
          </w:p>
        </w:tc>
      </w:tr>
    </w:tbl>
    <w:p/>
    <w:p>
      <w:pPr>
        <w:pStyle w:val="Heading1"/>
      </w:pPr>
      <w:r>
        <w:t>6. Phase P0 — Engineering Foundation</w:t>
      </w:r>
    </w:p>
    <w:p>
      <w:pPr>
        <w:pStyle w:val="ListBullet"/>
      </w:pPr>
      <w:r>
        <w:t>Create backend and frontend repositories/modules.</w:t>
      </w:r>
    </w:p>
    <w:p>
      <w:pPr>
        <w:pStyle w:val="ListBullet"/>
      </w:pPr>
      <w:r>
        <w:t>Configure Java/Spring Boot and React build tooling according to the selected stack.</w:t>
      </w:r>
    </w:p>
    <w:p>
      <w:pPr>
        <w:pStyle w:val="ListBullet"/>
      </w:pPr>
      <w:r>
        <w:t>Configure formatting, linting and static analysis.</w:t>
      </w:r>
    </w:p>
    <w:p>
      <w:pPr>
        <w:pStyle w:val="ListBullet"/>
      </w:pPr>
      <w:r>
        <w:t>Create .env.example/configuration templates.</w:t>
      </w:r>
    </w:p>
    <w:p>
      <w:pPr>
        <w:pStyle w:val="ListBullet"/>
      </w:pPr>
      <w:r>
        <w:t>Create local development profile.</w:t>
      </w:r>
    </w:p>
    <w:p>
      <w:pPr>
        <w:pStyle w:val="ListBullet"/>
      </w:pPr>
      <w:r>
        <w:t>Create CI pipeline that installs dependencies, builds and runs baseline tests.</w:t>
      </w:r>
    </w:p>
    <w:p>
      <w:pPr>
        <w:pStyle w:val="ListBullet"/>
      </w:pPr>
      <w:r>
        <w:t>Create standard logging and correlation-ID strategy.</w:t>
      </w:r>
    </w:p>
    <w:p>
      <w:r>
        <w:t>Exit condition: a new developer can clone the repository, configure documented environment variables, build the project and execute the baseline test suite.</w:t>
      </w:r>
    </w:p>
    <w:p>
      <w:pPr>
        <w:pStyle w:val="Heading1"/>
      </w:pPr>
      <w:r>
        <w:t>7. Phase P1 — Database Implementation</w:t>
      </w:r>
    </w:p>
    <w:p>
      <w:r>
        <w:t>The final 28-entity database design is locked. Implementation must not redesign the schema while coding ordinary features.</w:t>
      </w:r>
    </w:p>
    <w:p>
      <w:pPr>
        <w:pStyle w:val="ListBullet"/>
      </w:pPr>
      <w:r>
        <w:t>Create migration baseline representing the approved schema.</w:t>
      </w:r>
    </w:p>
    <w:p>
      <w:pPr>
        <w:pStyle w:val="ListBullet"/>
      </w:pPr>
      <w:r>
        <w:t>Add primary keys, foreign keys, unique constraints, checks and required indexes from the database design.</w:t>
      </w:r>
    </w:p>
    <w:p>
      <w:pPr>
        <w:pStyle w:val="ListBullet"/>
      </w:pPr>
      <w:r>
        <w:t>Verify relationship cardinalities.</w:t>
      </w:r>
    </w:p>
    <w:p>
      <w:pPr>
        <w:pStyle w:val="ListBullet"/>
      </w:pPr>
      <w:r>
        <w:t>Verify temporal/scheduling indexes required by show queries.</w:t>
      </w:r>
    </w:p>
    <w:p>
      <w:pPr>
        <w:pStyle w:val="ListBullet"/>
      </w:pPr>
      <w:r>
        <w:t>Create database integration-test profile.</w:t>
      </w:r>
    </w:p>
    <w:p>
      <w:pPr>
        <w:pStyle w:val="ListBullet"/>
      </w:pPr>
      <w:r>
        <w:t>Test migration from an empty database to the current schema.</w:t>
      </w:r>
    </w:p>
    <w:p>
      <w:r>
        <w:t>Any required schema deviation must be raised as a controlled change against the database design artifact. It must not be silently introduced by application developers.</w:t>
      </w:r>
    </w:p>
    <w:p>
      <w:pPr>
        <w:pStyle w:val="Heading1"/>
      </w:pPr>
      <w:r>
        <w:t>8. Phase P2 — Reference and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Seed Group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Roles, permissions and approved role-permission relationships.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Development cities.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Development theatres and manager assignments where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Screens, capabilities, seat types and deterministic seats.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Catalogue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Movies, genres, languages, certifications and approved relationships.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Schedules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Representative non-overlapping shows across theatres/screens.</w:t>
            </w:r>
          </w:p>
        </w:tc>
      </w:tr>
    </w:tbl>
    <w:p/>
    <w:p>
      <w:r>
        <w:t>Seed data must be deterministic. Running the seed process repeatedly in a clean environment should produce the same logical dataset. Development schedules must obey the same show-overlap rules as production data.</w:t>
      </w:r>
    </w:p>
    <w:p>
      <w:pPr>
        <w:pStyle w:val="Heading1"/>
      </w:pPr>
      <w:r>
        <w:t>9. Phase P3 — Backend Foundation</w:t>
      </w:r>
    </w:p>
    <w:p>
      <w:pPr>
        <w:pStyle w:val="ListBullet"/>
      </w:pPr>
      <w:r>
        <w:t>Create application configuration profiles.</w:t>
      </w:r>
    </w:p>
    <w:p>
      <w:pPr>
        <w:pStyle w:val="ListBullet"/>
      </w:pPr>
      <w:r>
        <w:t>Create database connection and migration integration.</w:t>
      </w:r>
    </w:p>
    <w:p>
      <w:pPr>
        <w:pStyle w:val="ListBullet"/>
      </w:pPr>
      <w:r>
        <w:t>Create global exception handler.</w:t>
      </w:r>
    </w:p>
    <w:p>
      <w:pPr>
        <w:pStyle w:val="ListBullet"/>
      </w:pPr>
      <w:r>
        <w:t>Create standard API error envelope.</w:t>
      </w:r>
    </w:p>
    <w:p>
      <w:pPr>
        <w:pStyle w:val="ListBullet"/>
      </w:pPr>
      <w:r>
        <w:t>Create request validation framework.</w:t>
      </w:r>
    </w:p>
    <w:p>
      <w:pPr>
        <w:pStyle w:val="ListBullet"/>
      </w:pPr>
      <w:r>
        <w:t>Create API response conventions.</w:t>
      </w:r>
    </w:p>
    <w:p>
      <w:pPr>
        <w:pStyle w:val="ListBullet"/>
      </w:pPr>
      <w:r>
        <w:t>Create base repository/service/controller patterns only where they reduce duplication.</w:t>
      </w:r>
    </w:p>
    <w:p>
      <w:pPr>
        <w:pStyle w:val="ListBullet"/>
      </w:pPr>
      <w:r>
        <w:t>Create structured logging and trace/correlation handling.</w:t>
      </w:r>
    </w:p>
    <w:p>
      <w:pPr>
        <w:pStyle w:val="ListBullet"/>
      </w:pPr>
      <w:r>
        <w:t>Create health/readiness endpoints.</w:t>
      </w:r>
    </w:p>
    <w:p>
      <w:pPr>
        <w:pStyle w:val="Heading1"/>
      </w:pPr>
      <w:r>
        <w:t>10. Phase P4 — Authentication and Authorization</w:t>
      </w:r>
    </w:p>
    <w:p>
      <w:r>
        <w:t>Implement security before administrative mutation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user authentication against approved credential/session design.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Resolve authenticated user identity.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Resolve roles.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Resolve permissions.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theatre scope from employee-theatre assignment.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method/service-level authorization checks.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cross-theatre denial tests.</w:t>
            </w:r>
          </w:p>
        </w:tc>
      </w:tr>
    </w:tbl>
    <w:p/>
    <w:p>
      <w:r>
        <w:t>The client may hide unauthorized controls for usability, but only backend authorization determines whether an operation is allowed.</w:t>
      </w:r>
    </w:p>
    <w:p>
      <w:pPr>
        <w:pStyle w:val="Heading1"/>
      </w:pPr>
      <w:r>
        <w:t>11. Phase P5 — Theatre Infrastructure Domain</w:t>
      </w:r>
    </w:p>
    <w:p>
      <w:pPr>
        <w:pStyle w:val="ListBullet"/>
      </w:pPr>
      <w:r>
        <w:t>Implement city repository/service/API.</w:t>
      </w:r>
    </w:p>
    <w:p>
      <w:pPr>
        <w:pStyle w:val="ListBullet"/>
      </w:pPr>
      <w:r>
        <w:t>Implement theatre repository/service/API.</w:t>
      </w:r>
    </w:p>
    <w:p>
      <w:pPr>
        <w:pStyle w:val="ListBullet"/>
      </w:pPr>
      <w:r>
        <w:t>Implement screen repository/service/API.</w:t>
      </w:r>
    </w:p>
    <w:p>
      <w:pPr>
        <w:pStyle w:val="ListBullet"/>
      </w:pPr>
      <w:r>
        <w:t>Implement screen capability relationships.</w:t>
      </w:r>
    </w:p>
    <w:p>
      <w:pPr>
        <w:pStyle w:val="ListBullet"/>
      </w:pPr>
      <w:r>
        <w:t>Implement seat types and seats.</w:t>
      </w:r>
    </w:p>
    <w:p>
      <w:pPr>
        <w:pStyle w:val="ListBullet"/>
      </w:pPr>
      <w:r>
        <w:t>Implement Theatre Manager scope checks.</w:t>
      </w:r>
    </w:p>
    <w:p>
      <w:pPr>
        <w:pStyle w:val="ListBullet"/>
      </w:pPr>
      <w:r>
        <w:t>Add integration tests for theatre → screen → seat relationships.</w:t>
      </w:r>
    </w:p>
    <w:p>
      <w:pPr>
        <w:pStyle w:val="Heading1"/>
      </w:pPr>
      <w:r>
        <w:t>12. Phase P6 — Movie Catalogue Domain</w:t>
      </w:r>
    </w:p>
    <w:p>
      <w:pPr>
        <w:pStyle w:val="ListBullet"/>
      </w:pPr>
      <w:r>
        <w:t>Implement movie entity persistence and API DTOs.</w:t>
      </w:r>
    </w:p>
    <w:p>
      <w:pPr>
        <w:pStyle w:val="ListBullet"/>
      </w:pPr>
      <w:r>
        <w:t>Implement genre relationships.</w:t>
      </w:r>
    </w:p>
    <w:p>
      <w:pPr>
        <w:pStyle w:val="ListBullet"/>
      </w:pPr>
      <w:r>
        <w:t>Implement movie-language relationships.</w:t>
      </w:r>
    </w:p>
    <w:p>
      <w:pPr>
        <w:pStyle w:val="ListBullet"/>
      </w:pPr>
      <w:r>
        <w:t>Implement certification relationship.</w:t>
      </w:r>
    </w:p>
    <w:p>
      <w:pPr>
        <w:pStyle w:val="ListBullet"/>
      </w:pPr>
      <w:r>
        <w:t>Implement catalogue filtering.</w:t>
      </w:r>
    </w:p>
    <w:p>
      <w:pPr>
        <w:pStyle w:val="ListBullet"/>
      </w:pPr>
      <w:r>
        <w:t>Implement customer-safe movie representation.</w:t>
      </w:r>
    </w:p>
    <w:p>
      <w:pPr>
        <w:pStyle w:val="ListBullet"/>
      </w:pPr>
      <w:r>
        <w:t>Add validation tests for invalid movie-language relationships.</w:t>
      </w:r>
    </w:p>
    <w:p>
      <w:pPr>
        <w:pStyle w:val="Heading1"/>
      </w:pPr>
      <w:r>
        <w:t>13. Phase P7 — Show Scheduling</w:t>
      </w:r>
    </w:p>
    <w:p>
      <w:r>
        <w:t>This is a critical domain slice because the cinema schedule is central to the application's customer experience and operational correctness.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 exists and is eligible for scheduling.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 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Selected language belongs to selected movie.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 exists and is within manager scope for manager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 belongs to selected theatre.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Capability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Capability belongs to selected screen.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Presentation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Presentation format is compatible with capability.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Audio format is compatible with capability.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End is after start.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Overlap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conflicting active show on same physical screen.</w:t>
            </w:r>
          </w:p>
        </w:tc>
      </w:tr>
    </w:tbl>
    <w:p/>
    <w:p>
      <w:r>
        <w:t>The overlap rule must be enforced transactionally. A pre-check in the controller is insufficient because concurrent requests can pass independent checks.</w:t>
      </w:r>
    </w:p>
    <w:p>
      <w:pPr>
        <w:pStyle w:val="Heading1"/>
      </w:pPr>
      <w:r>
        <w:t>14. Phase P8 — Customer Discovery Vertical Slice</w:t>
      </w:r>
    </w:p>
    <w:p>
      <w:r>
        <w:t>Implement one complete vertical slice before expanding the UI:</w:t>
      </w:r>
    </w:p>
    <w:p>
      <w:pPr>
        <w:pStyle w:val="ListNumber"/>
      </w:pPr>
      <w:r>
        <w:t>GET /movies</w:t>
      </w:r>
    </w:p>
    <w:p>
      <w:pPr>
        <w:pStyle w:val="ListNumber"/>
      </w:pPr>
      <w:r>
        <w:t>GET /movies/{movieId}</w:t>
      </w:r>
    </w:p>
    <w:p>
      <w:pPr>
        <w:pStyle w:val="ListNumber"/>
      </w:pPr>
      <w:r>
        <w:t>GET /movies/{movieId}/shows</w:t>
      </w:r>
    </w:p>
    <w:p>
      <w:pPr>
        <w:pStyle w:val="ListNumber"/>
      </w:pPr>
      <w:r>
        <w:t>GET /cities/{cityId}/theatres</w:t>
      </w:r>
    </w:p>
    <w:p>
      <w:pPr>
        <w:pStyle w:val="ListNumber"/>
      </w:pPr>
      <w:r>
        <w:t>GET /theatres/{theatreId}</w:t>
      </w:r>
    </w:p>
    <w:p>
      <w:pPr>
        <w:pStyle w:val="ListNumber"/>
      </w:pPr>
      <w:r>
        <w:t>GET /theatres/{theatreId}/shows</w:t>
      </w:r>
    </w:p>
    <w:p>
      <w:pPr>
        <w:pStyle w:val="ListNumber"/>
      </w:pPr>
      <w:r>
        <w:t>GET /shows/{showId}</w:t>
      </w:r>
    </w:p>
    <w:p>
      <w:pPr>
        <w:pStyle w:val="ListNumber"/>
      </w:pPr>
      <w:r>
        <w:t>GET /shows/{showId}/seats</w:t>
      </w:r>
    </w:p>
    <w:p>
      <w:r>
        <w:t>The slice is accepted only when the API returns authoritative data and the complete customer navigation path works.</w:t>
      </w:r>
    </w:p>
    <w:p>
      <w:pPr>
        <w:pStyle w:val="Heading1"/>
      </w:pPr>
      <w:r>
        <w:t>15. Phase P9 — Search and AI/Derived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Define searchable document representation from authoritative entities.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Create deterministic index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lexical retrieval.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semantic retrieval if approved by architecture.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hybrid/ranking orchestration if approved.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Resolve authoritative entity IDs from 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index update/rebuild mechanism.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stale-data and unavailable-search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Test search independently from database correctness.</w:t>
            </w:r>
          </w:p>
        </w:tc>
      </w:tr>
    </w:tbl>
    <w:p/>
    <w:p>
      <w:r>
        <w:t>The search layer is never the authoritative source for movie, theatre, show or availability state.</w:t>
      </w:r>
    </w:p>
    <w:p>
      <w:pPr>
        <w:pStyle w:val="Heading1"/>
      </w:pPr>
      <w:r>
        <w:t>16. Phase P10 — Frontend Foundation</w:t>
      </w:r>
    </w:p>
    <w:p>
      <w:pPr>
        <w:pStyle w:val="ListBullet"/>
      </w:pPr>
      <w:r>
        <w:t>Create route structure.</w:t>
      </w:r>
    </w:p>
    <w:p>
      <w:pPr>
        <w:pStyle w:val="ListBullet"/>
      </w:pPr>
      <w:r>
        <w:t>Create API client layer.</w:t>
      </w:r>
    </w:p>
    <w:p>
      <w:pPr>
        <w:pStyle w:val="ListBullet"/>
      </w:pPr>
      <w:r>
        <w:t>Create authentication/session provider.</w:t>
      </w:r>
    </w:p>
    <w:p>
      <w:pPr>
        <w:pStyle w:val="ListBullet"/>
      </w:pPr>
      <w:r>
        <w:t>Create query/cache strategy.</w:t>
      </w:r>
    </w:p>
    <w:p>
      <w:pPr>
        <w:pStyle w:val="ListBullet"/>
      </w:pPr>
      <w:r>
        <w:t>Create reusable form controls.</w:t>
      </w:r>
    </w:p>
    <w:p>
      <w:pPr>
        <w:pStyle w:val="ListBullet"/>
      </w:pPr>
      <w:r>
        <w:t>Create buttons, cards, tables, modals, drawers, toasts and state components.</w:t>
      </w:r>
    </w:p>
    <w:p>
      <w:pPr>
        <w:pStyle w:val="ListBullet"/>
      </w:pPr>
      <w:r>
        <w:t>Create responsive layout primitives.</w:t>
      </w:r>
    </w:p>
    <w:p>
      <w:pPr>
        <w:pStyle w:val="ListBullet"/>
      </w:pPr>
      <w:r>
        <w:t>Create error/loading/empty state components.</w:t>
      </w:r>
    </w:p>
    <w:p>
      <w:pPr>
        <w:pStyle w:val="ListBullet"/>
      </w:pPr>
      <w:r>
        <w:t>Create accessibility baseline.</w:t>
      </w:r>
    </w:p>
    <w:p>
      <w:pPr>
        <w:pStyle w:val="Heading1"/>
      </w:pPr>
      <w:r>
        <w:t>17. Phase P11 — Customer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Order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Screen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 Listing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Movie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City/Theatre Discovery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Theatre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Seat Availability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Results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Login/Profile</w:t>
            </w:r>
          </w:p>
        </w:tc>
      </w:tr>
    </w:tbl>
    <w:p/>
    <w:p>
      <w:r>
        <w:t>Movie Details is implemented with theatre-wise show groups. The UI must not regress into generic Morning/Afternoon/Evening sections.</w:t>
      </w:r>
    </w:p>
    <w:p>
      <w:pPr>
        <w:pStyle w:val="Heading1"/>
      </w:pPr>
      <w:r>
        <w:t>18. Phase P12 — Theatre Manager UI</w:t>
      </w:r>
    </w:p>
    <w:p>
      <w:pPr>
        <w:pStyle w:val="ListBullet"/>
      </w:pPr>
      <w:r>
        <w:t>Manager dashboard.</w:t>
      </w:r>
    </w:p>
    <w:p>
      <w:pPr>
        <w:pStyle w:val="ListBullet"/>
      </w:pPr>
      <w:r>
        <w:t>Assigned theatre context.</w:t>
      </w:r>
    </w:p>
    <w:p>
      <w:pPr>
        <w:pStyle w:val="ListBullet"/>
      </w:pPr>
      <w:r>
        <w:t>Screen management.</w:t>
      </w:r>
    </w:p>
    <w:p>
      <w:pPr>
        <w:pStyle w:val="ListBullet"/>
      </w:pPr>
      <w:r>
        <w:t>Seat management.</w:t>
      </w:r>
    </w:p>
    <w:p>
      <w:pPr>
        <w:pStyle w:val="ListBullet"/>
      </w:pPr>
      <w:r>
        <w:t>Show listing by date/screen.</w:t>
      </w:r>
    </w:p>
    <w:p>
      <w:pPr>
        <w:pStyle w:val="ListBullet"/>
      </w:pPr>
      <w:r>
        <w:t>Show creation/editing.</w:t>
      </w:r>
    </w:p>
    <w:p>
      <w:pPr>
        <w:pStyle w:val="ListBullet"/>
      </w:pPr>
      <w:r>
        <w:t>Conflict validation display.</w:t>
      </w:r>
    </w:p>
    <w:p>
      <w:pPr>
        <w:pStyle w:val="ListBullet"/>
      </w:pPr>
      <w:r>
        <w:t>Show-specific availability inspection where permitted.</w:t>
      </w:r>
    </w:p>
    <w:p>
      <w:r>
        <w:t>Every manager page should make the active theatre scope obvious so that the user understands which theatre is being operated.</w:t>
      </w:r>
    </w:p>
    <w:p>
      <w:pPr>
        <w:pStyle w:val="Heading1"/>
      </w:pPr>
      <w:r>
        <w:t>19. Phase P13 — Super Admin UI</w:t>
      </w:r>
    </w:p>
    <w:p>
      <w:pPr>
        <w:pStyle w:val="ListBullet"/>
      </w:pPr>
      <w:r>
        <w:t>Dashboard.</w:t>
      </w:r>
    </w:p>
    <w:p>
      <w:pPr>
        <w:pStyle w:val="ListBullet"/>
      </w:pPr>
      <w:r>
        <w:t>User management.</w:t>
      </w:r>
    </w:p>
    <w:p>
      <w:pPr>
        <w:pStyle w:val="ListBullet"/>
      </w:pPr>
      <w:r>
        <w:t>Role and permission administration.</w:t>
      </w:r>
    </w:p>
    <w:p>
      <w:pPr>
        <w:pStyle w:val="ListBullet"/>
      </w:pPr>
      <w:r>
        <w:t>City management.</w:t>
      </w:r>
    </w:p>
    <w:p>
      <w:pPr>
        <w:pStyle w:val="ListBullet"/>
      </w:pPr>
      <w:r>
        <w:t>Theatre management.</w:t>
      </w:r>
    </w:p>
    <w:p>
      <w:pPr>
        <w:pStyle w:val="ListBullet"/>
      </w:pPr>
      <w:r>
        <w:t>Manager assignment.</w:t>
      </w:r>
    </w:p>
    <w:p>
      <w:pPr>
        <w:pStyle w:val="ListBullet"/>
      </w:pPr>
      <w:r>
        <w:t>Movie catalogue management.</w:t>
      </w:r>
    </w:p>
    <w:p>
      <w:pPr>
        <w:pStyle w:val="ListBullet"/>
      </w:pPr>
      <w:r>
        <w:t>Audit log viewer.</w:t>
      </w:r>
    </w:p>
    <w:p>
      <w:pPr>
        <w:pStyle w:val="ListBullet"/>
      </w:pPr>
      <w:r>
        <w:t>Search administration.</w:t>
      </w:r>
    </w:p>
    <w:p>
      <w:pPr>
        <w:pStyle w:val="Heading1"/>
      </w:pPr>
      <w:r>
        <w:t>20. Phase P14 — Test and Hardening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Validation, service rules, mapping and authorization logic.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Repository/DB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Constraints, relationships, migrations and queries.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Request/response contracts, status codes, security and validation.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End-to-end backend flows across modules.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Component states, route behavior and API error mapping.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Customer discovery and manager/admin critical paths.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Relevance, filtering, stale index and failure modes.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Authentication, authorization, injection/input handling and sensitive-data leakage.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Catalogue, search, show schedule and seat availability response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Existing approved behavior remains intact after changes.</w:t>
            </w:r>
          </w:p>
        </w:tc>
      </w:tr>
    </w:tbl>
    <w:p/>
    <w:p>
      <w:pPr>
        <w:pStyle w:val="Heading1"/>
      </w:pPr>
      <w:r>
        <w:t>21. CI/CD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Checkout/Dependencies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Lockfiles and dependency resolution succeed.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Format/Lint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blocking violations.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Static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configured critical findings.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Unit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 required tests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Build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Backend and frontend artifacts build successfully.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Integration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Database-backed tests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 Checks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Configured dependency/security checks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Artifact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Versioned build artifact/container generated.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Deploy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Only from approved branch/environment flow.</w:t>
            </w:r>
          </w:p>
        </w:tc>
      </w:tr>
    </w:tbl>
    <w:p/>
    <w:p>
      <w:pPr>
        <w:pStyle w:val="Heading1"/>
      </w:pPr>
      <w:r>
        <w:t>22.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Configuration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Database URL/credentials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secret/config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Never hard-code.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 secret/config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secret/config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Never commit secrets.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 endpoint/credentials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Separate per environment.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CORS origins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Explicit production origins.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Logging level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More verbose locally, controlled in production.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Frontend API base 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Build/runtime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Environment-specific.</w:t>
            </w:r>
          </w:p>
        </w:tc>
      </w:tr>
    </w:tbl>
    <w:p/>
    <w:p>
      <w:r>
        <w:t>A checked-in .env.example documents required variables without containing real secrets.</w:t>
      </w:r>
    </w:p>
    <w:p>
      <w:pPr>
        <w:pStyle w:val="Heading1"/>
      </w:pPr>
      <w:r>
        <w:t>23. Git and Change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Branching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Feature/fix branches from the approved integration branch.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Commit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Small, descriptive commits grouped by logical change.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Pull Request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Required for protected branches.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 least one competent reviewer for production-impacting changes.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 cannot merge with failing required checks.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 changes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Migration and rollback/forward strategy documented.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changes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 API specification and contract tests with implementation.</w:t>
            </w:r>
          </w:p>
        </w:tc>
      </w:tr>
    </w:tbl>
    <w:p/>
    <w:p>
      <w:pPr>
        <w:pStyle w:val="Heading1"/>
      </w:pPr>
      <w:r>
        <w:t>24. Definition of Ready</w:t>
      </w:r>
    </w:p>
    <w:p>
      <w:pPr>
        <w:pStyle w:val="ListBullet"/>
      </w:pPr>
      <w:r>
        <w:t>Requirement is traceable to SRS/approved change.</w:t>
      </w:r>
    </w:p>
    <w:p>
      <w:pPr>
        <w:pStyle w:val="ListBullet"/>
      </w:pPr>
      <w:r>
        <w:t>Relevant architecture decision is known.</w:t>
      </w:r>
    </w:p>
    <w:p>
      <w:pPr>
        <w:pStyle w:val="ListBullet"/>
      </w:pPr>
      <w:r>
        <w:t>Database impact is understood.</w:t>
      </w:r>
    </w:p>
    <w:p>
      <w:pPr>
        <w:pStyle w:val="ListBullet"/>
      </w:pPr>
      <w:r>
        <w:t>API impact is understood.</w:t>
      </w:r>
    </w:p>
    <w:p>
      <w:pPr>
        <w:pStyle w:val="ListBullet"/>
      </w:pPr>
      <w:r>
        <w:t>UI behavior is defined if user-facing.</w:t>
      </w:r>
    </w:p>
    <w:p>
      <w:pPr>
        <w:pStyle w:val="ListBullet"/>
      </w:pPr>
      <w:r>
        <w:t>Acceptance criteria are testable.</w:t>
      </w:r>
    </w:p>
    <w:p>
      <w:pPr>
        <w:pStyle w:val="ListBullet"/>
      </w:pPr>
      <w:r>
        <w:t>Dependencies are identified.</w:t>
      </w:r>
    </w:p>
    <w:p>
      <w:pPr>
        <w:pStyle w:val="Heading1"/>
      </w:pPr>
      <w:r>
        <w:t>25. Definition of Done</w:t>
      </w:r>
    </w:p>
    <w:p>
      <w:pPr>
        <w:pStyle w:val="ListBullet"/>
      </w:pPr>
      <w:r>
        <w:t>Implementation matches the approved requirement and design baselines.</w:t>
      </w:r>
    </w:p>
    <w:p>
      <w:pPr>
        <w:pStyle w:val="ListBullet"/>
      </w:pPr>
      <w:r>
        <w:t>Code follows repository standards.</w:t>
      </w:r>
    </w:p>
    <w:p>
      <w:pPr>
        <w:pStyle w:val="ListBullet"/>
      </w:pPr>
      <w:r>
        <w:t>Unit tests cover applicable logic.</w:t>
      </w:r>
    </w:p>
    <w:p>
      <w:pPr>
        <w:pStyle w:val="ListBullet"/>
      </w:pPr>
      <w:r>
        <w:t>Integration/API tests cover applicable business behavior.</w:t>
      </w:r>
    </w:p>
    <w:p>
      <w:pPr>
        <w:pStyle w:val="ListBullet"/>
      </w:pPr>
      <w:r>
        <w:t>Authorization is verified server-side.</w:t>
      </w:r>
    </w:p>
    <w:p>
      <w:pPr>
        <w:pStyle w:val="ListBullet"/>
      </w:pPr>
      <w:r>
        <w:t>Database constraints are preserved.</w:t>
      </w:r>
    </w:p>
    <w:p>
      <w:pPr>
        <w:pStyle w:val="ListBullet"/>
      </w:pPr>
      <w:r>
        <w:t>API documentation is updated when the contract changes.</w:t>
      </w:r>
    </w:p>
    <w:p>
      <w:pPr>
        <w:pStyle w:val="ListBullet"/>
      </w:pPr>
      <w:r>
        <w:t>UI states include loading, empty, error and success behavior where applicable.</w:t>
      </w:r>
    </w:p>
    <w:p>
      <w:pPr>
        <w:pStyle w:val="ListBullet"/>
      </w:pPr>
      <w:r>
        <w:t>Accessibility requirements for affected UI are satisfied.</w:t>
      </w:r>
    </w:p>
    <w:p>
      <w:pPr>
        <w:pStyle w:val="ListBullet"/>
      </w:pPr>
      <w:r>
        <w:t>No secrets or sensitive debug data are committed.</w:t>
      </w:r>
    </w:p>
    <w:p>
      <w:pPr>
        <w:pStyle w:val="ListBullet"/>
      </w:pPr>
      <w:r>
        <w:t>CI passes.</w:t>
      </w:r>
    </w:p>
    <w:p>
      <w:pPr>
        <w:pStyle w:val="ListBullet"/>
      </w:pPr>
      <w:r>
        <w:t>Code has been reviewed.</w:t>
      </w:r>
    </w:p>
    <w:p>
      <w:pPr>
        <w:pStyle w:val="ListBullet"/>
      </w:pPr>
      <w:r>
        <w:t>Traceability is updated.</w:t>
      </w:r>
    </w:p>
    <w:p>
      <w:pPr>
        <w:pStyle w:val="Heading1"/>
      </w:pPr>
      <w:r>
        <w:t>26. 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Acceptance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M1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Repository + CI + DB migrations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Clean environment builds and migrates.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M2 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 + RBAC/scope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Protected operations and denial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M3 Operations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City/theatre/screen/seat/movie/show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Domain integration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M4 Customer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Discovery APIs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API journey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M5 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 service/integration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 contract + fallback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M6 Customer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Public application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Customer journey acceptance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M7 Manager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Operational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Scoped scheduling workflow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M8 Admin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Platform administration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Admin/audit workflow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M9 Release Candidate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Integrated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Full quality gate passes.</w:t>
            </w:r>
          </w:p>
        </w:tc>
      </w:tr>
    </w:tbl>
    <w:p/>
    <w:p>
      <w:pPr>
        <w:pStyle w:val="Heading1"/>
      </w:pPr>
      <w:r>
        <w:t>27. Implementation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Schema drift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Locked database design + migration review.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Authorization bypass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Service-level checks + cross-scope tests.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overlap race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Transactional conflict enforcement.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inconsistency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Authoritative DB resolution + rebuildable index.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Frontend/backend mismatch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contract tests + DTO documentation.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Seed data becoming unrealistic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Deterministic domain-valid seed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Scope creep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Explicit exclusions + change control.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Premature microservices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Modular monolith first unless architecture requires separation.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Large untested merge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Vertical slices + CI gates.</w:t>
            </w:r>
          </w:p>
        </w:tc>
      </w:tr>
    </w:tbl>
    <w:p/>
    <w:p>
      <w:pPr>
        <w:pStyle w:val="Heading1"/>
      </w:pPr>
      <w:r>
        <w:t>28. Change Control During Implementation</w:t>
      </w:r>
    </w:p>
    <w:p>
      <w:r>
        <w:t>Implementation findings do not automatically authorize changes to approved artifacts.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Change Type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Bug in implementation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Fix implementation; preserve baseline.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Clarification with no behavior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 clarification.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behavior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 A-05 + affected tests/UI.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 schema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 A-04 through controlled change; review normalization/integrity impact.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Architecture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 A-03 and downstream artifacts.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Requirement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 A-02 and traceability before implementation.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New feature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approved requirement/change request before coding.</w:t>
            </w:r>
          </w:p>
        </w:tc>
      </w:tr>
    </w:tbl>
    <w:p/>
    <w:p>
      <w:pPr>
        <w:pStyle w:val="Heading1"/>
      </w:pPr>
      <w:r>
        <w:t>29. Recommended First Coding Sprint</w:t>
      </w:r>
    </w:p>
    <w:p>
      <w:pPr>
        <w:pStyle w:val="ListNumber"/>
      </w:pPr>
      <w:r>
        <w:t>Create repository structure and baseline branches.</w:t>
      </w:r>
    </w:p>
    <w:p>
      <w:pPr>
        <w:pStyle w:val="ListNumber"/>
      </w:pPr>
      <w:r>
        <w:t>Configure Spring Boot backend and React frontend.</w:t>
      </w:r>
    </w:p>
    <w:p>
      <w:pPr>
        <w:pStyle w:val="ListNumber"/>
      </w:pPr>
      <w:r>
        <w:t>Configure MySQL locally.</w:t>
      </w:r>
    </w:p>
    <w:p>
      <w:pPr>
        <w:pStyle w:val="ListNumber"/>
      </w:pPr>
      <w:r>
        <w:t>Add database migration baseline.</w:t>
      </w:r>
    </w:p>
    <w:p>
      <w:pPr>
        <w:pStyle w:val="ListNumber"/>
      </w:pPr>
      <w:r>
        <w:t>Create deterministic seed data.</w:t>
      </w:r>
    </w:p>
    <w:p>
      <w:pPr>
        <w:pStyle w:val="ListNumber"/>
      </w:pPr>
      <w:r>
        <w:t>Implement backend health endpoint.</w:t>
      </w:r>
    </w:p>
    <w:p>
      <w:pPr>
        <w:pStyle w:val="ListNumber"/>
      </w:pPr>
      <w:r>
        <w:t>Implement API error envelope.</w:t>
      </w:r>
    </w:p>
    <w:p>
      <w:pPr>
        <w:pStyle w:val="ListNumber"/>
      </w:pPr>
      <w:r>
        <w:t>Implement authentication skeleton according to approved security decision.</w:t>
      </w:r>
    </w:p>
    <w:p>
      <w:pPr>
        <w:pStyle w:val="ListNumber"/>
      </w:pPr>
      <w:r>
        <w:t>Implement City → Theatre → Screen → Seat read path.</w:t>
      </w:r>
    </w:p>
    <w:p>
      <w:pPr>
        <w:pStyle w:val="ListNumber"/>
      </w:pPr>
      <w:r>
        <w:t>Add integration tests for the first database-backed path.</w:t>
      </w:r>
    </w:p>
    <w:p>
      <w:r>
        <w:t>Do not start by building every frontend page. Establish the data, API and security foundations first so that the UI is built against stable contracts.</w:t>
      </w:r>
    </w:p>
    <w:p>
      <w:pPr>
        <w:pStyle w:val="Heading1"/>
      </w:pPr>
      <w:r>
        <w:t>30. Implementation Baseline Acceptance Checklist</w:t>
      </w:r>
    </w:p>
    <w:p>
      <w:pPr>
        <w:pStyle w:val="ListBullet"/>
      </w:pPr>
      <w:r>
        <w:t>A-04 database design is treated as locked.</w:t>
      </w:r>
    </w:p>
    <w:p>
      <w:pPr>
        <w:pStyle w:val="ListBullet"/>
      </w:pPr>
      <w:r>
        <w:t>A-05 API contract is the backend/frontend boundary.</w:t>
      </w:r>
    </w:p>
    <w:p>
      <w:pPr>
        <w:pStyle w:val="ListBullet"/>
      </w:pPr>
      <w:r>
        <w:t>A-06 UI/UX is the frontend interaction baseline.</w:t>
      </w:r>
    </w:p>
    <w:p>
      <w:pPr>
        <w:pStyle w:val="ListBullet"/>
      </w:pPr>
      <w:r>
        <w:t>Theatre-wise showtime presentation is preserved.</w:t>
      </w:r>
    </w:p>
    <w:p>
      <w:pPr>
        <w:pStyle w:val="ListBullet"/>
      </w:pPr>
      <w:r>
        <w:t>No generic time-of-day schedule buckets replace theatre grouping.</w:t>
      </w:r>
    </w:p>
    <w:p>
      <w:pPr>
        <w:pStyle w:val="ListBullet"/>
      </w:pPr>
      <w:r>
        <w:t>Show scheduling validates screen overlap and cross-entity compatibility.</w:t>
      </w:r>
    </w:p>
    <w:p>
      <w:pPr>
        <w:pStyle w:val="ListBullet"/>
      </w:pPr>
      <w:r>
        <w:t>Theatre Managers cannot cross their assigned theatre scope.</w:t>
      </w:r>
    </w:p>
    <w:p>
      <w:pPr>
        <w:pStyle w:val="ListBullet"/>
      </w:pPr>
      <w:r>
        <w:t>Search is derived and rebuildable.</w:t>
      </w:r>
    </w:p>
    <w:p>
      <w:pPr>
        <w:pStyle w:val="ListBullet"/>
      </w:pPr>
      <w:r>
        <w:t>Excluded payment/financial/marketplace functionality remains absent.</w:t>
      </w:r>
    </w:p>
    <w:p>
      <w:pPr>
        <w:pStyle w:val="ListBullet"/>
      </w:pPr>
      <w:r>
        <w:t>Every completed slice has tests before it is considered complete.</w:t>
      </w:r>
    </w:p>
    <w:p>
      <w:pPr>
        <w:pStyle w:val="Heading1"/>
      </w:pPr>
      <w:r>
        <w:t>31. Next Artifact</w:t>
      </w:r>
    </w:p>
    <w:p>
      <w:r>
        <w:t>A-08 — Test Strategy &amp; Test Plan should define the complete verification strategy: test levels, test environment, test data, functional cases, database integrity tests, authorization tests, scheduling conflict tests, API contract tests, UI/E2E tests, search evaluation, performance tests, security tests, regression strategy, defect severity and release acceptance criteria.</w:t>
      </w:r>
    </w:p>
    <w:p>
      <w:pPr>
        <w:pStyle w:val="Heading1"/>
      </w:pPr>
      <w:r>
        <w:t>32. References</w:t>
      </w:r>
    </w:p>
    <w:p>
      <w:pPr>
        <w:pStyle w:val="ListBullet"/>
      </w:pPr>
      <w:r>
        <w:t>PVK-SDP-001 — Software Development Process, Version 1.0.</w:t>
      </w:r>
    </w:p>
    <w:p>
      <w:pPr>
        <w:pStyle w:val="ListBullet"/>
      </w:pPr>
      <w:r>
        <w:t>PVK-SRS-001 — Software Requirements Specification, Version 1.0.</w:t>
      </w:r>
    </w:p>
    <w:p>
      <w:pPr>
        <w:pStyle w:val="ListBullet"/>
      </w:pPr>
      <w:r>
        <w:t>PVK-ARCH-001 — System &amp; Software Architecture, Version 1.0.</w:t>
      </w:r>
    </w:p>
    <w:p>
      <w:pPr>
        <w:pStyle w:val="ListBullet"/>
      </w:pPr>
      <w:r>
        <w:t>PVK-API-001 — API Specification, Version 1.0.</w:t>
      </w:r>
    </w:p>
    <w:p>
      <w:pPr>
        <w:pStyle w:val="ListBullet"/>
      </w:pPr>
      <w:r>
        <w:t>PVK-UIUX-001 — UI/UX Specification, Version 1.0.</w:t>
      </w:r>
    </w:p>
    <w:p>
      <w:pPr>
        <w:pStyle w:val="ListBullet"/>
      </w:pPr>
      <w:r>
        <w:t>PVK Cinemas Final Database Design — Version 1.0; LOCKED FOR IMPLEMENTATION.</w:t>
      </w:r>
    </w:p>
    <w:p>
      <w:pPr>
        <w:pStyle w:val="ListBullet"/>
      </w:pPr>
      <w:r>
        <w:t>ISO/IEC/IEEE 29148:2018 — Requirements engineering.</w:t>
      </w:r>
    </w:p>
    <w:p>
      <w:pPr>
        <w:pStyle w:val="ListBullet"/>
      </w:pPr>
      <w:r>
        <w:t>ISO/IEC/IEEE 12207 — Software life cycle processes.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PVK Cinemas — Implementation Plan | PVK-IMPL-001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