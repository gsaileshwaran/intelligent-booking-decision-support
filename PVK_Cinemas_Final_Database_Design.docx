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PVK CINEMAS</w:t>
      </w:r>
    </w:p>
    <w:p>
      <w:pPr>
        <w:jc w:val="center"/>
      </w:pPr>
      <w:r>
        <w:rPr>
          <w:b/>
          <w:sz w:val="36"/>
        </w:rPr>
        <w:t>Final Database Design</w:t>
      </w:r>
    </w:p>
    <w:p>
      <w:pPr>
        <w:jc w:val="center"/>
      </w:pPr>
      <w:r>
        <w:rPr>
          <w:i/>
        </w:rPr>
        <w:t>AI-Powered Cinema Search Platform</w:t>
      </w:r>
    </w:p>
    <w:p>
      <w:r>
        <w:t>This document defines the final relational database design for the PVK Cinemas AI-powered cinema search platform. The model is intentionally scoped to the cinema organization's catalogue, theatre infrastructure, show scheduling, availability, access control, governance, and AI-search support.</w:t>
      </w:r>
    </w:p>
    <w:p>
      <w:pPr>
        <w:pStyle w:val="Heading1"/>
      </w:pPr>
      <w:r>
        <w:t>1. Scope and Design Principles</w:t>
      </w:r>
    </w:p>
    <w:p>
      <w:pPr>
        <w:pStyle w:val="ListBullet"/>
      </w:pPr>
      <w:r>
        <w:t>Single-organization scope: PVK Cinemas, with multiple cities, theatres, screens, and seats.</w:t>
      </w:r>
    </w:p>
    <w:p>
      <w:pPr>
        <w:pStyle w:val="ListBullet"/>
      </w:pPr>
      <w:r>
        <w:t>Primary actors: Customer, Theatre Manager, and Super Admin.</w:t>
      </w:r>
    </w:p>
    <w:p>
      <w:pPr>
        <w:pStyle w:val="ListBullet"/>
      </w:pPr>
      <w:r>
        <w:t>Transactional/source-of-truth tables are designed to 3NF.</w:t>
      </w:r>
    </w:p>
    <w:p>
      <w:pPr>
        <w:pStyle w:val="ListBullet"/>
      </w:pPr>
      <w:r>
        <w:t>Surrogate primary keys are used where stable system identity is appropriate; composite keys are used for pure associative relationships.</w:t>
      </w:r>
    </w:p>
    <w:p>
      <w:pPr>
        <w:pStyle w:val="ListBullet"/>
      </w:pPr>
      <w:r>
        <w:t>Search-index structures are intentionally treated as derived projections rather than normalized transactional source tables.</w:t>
      </w:r>
    </w:p>
    <w:p>
      <w:pPr>
        <w:pStyle w:val="ListBullet"/>
      </w:pPr>
      <w:r>
        <w:t>The system supports internal cinema booking simulation, 5-minute temporary seat holding, and dummy payment with 4 normalized 3NF entities: SEAT_HOLD, BOOKING, BOOKING_SEAT, and PAYMENT. Real third-party payment gateways and commercial aggregators remain out of scope.</w:t>
      </w:r>
    </w:p>
    <w:p>
      <w:pPr>
        <w:pStyle w:val="Heading1"/>
      </w:pPr>
      <w:r>
        <w:t>2. Final Entity Inventory</w:t>
      </w:r>
    </w:p>
    <w:tbl>
      <w:tblPr>
        <w:tblStyle w:val="TableGrid"/>
        <w:tblW w:type="auto" w:w="0"/>
        <w:tblLook w:firstColumn="1" w:firstRow="1" w:lastColumn="0" w:lastRow="0" w:noHBand="0" w:noVBand="1" w:val="04A0"/>
      </w:tblPr>
      <w:tblGrid>
        <w:gridCol w:w="3312"/>
        <w:gridCol w:w="3312"/>
        <w:gridCol w:w="3312"/>
      </w:tblGrid>
      <w:tr>
        <w:tc>
          <w:tcPr>
            <w:tcW w:type="dxa" w:w="3312"/>
          </w:tcPr>
          <w:p>
            <w:r>
              <w:t>#</w:t>
            </w:r>
          </w:p>
        </w:tc>
        <w:tc>
          <w:tcPr>
            <w:tcW w:type="dxa" w:w="3312"/>
          </w:tcPr>
          <w:p>
            <w:r>
              <w:t>Entity</w:t>
            </w:r>
          </w:p>
        </w:tc>
        <w:tc>
          <w:tcPr>
            <w:tcW w:type="dxa" w:w="3312"/>
          </w:tcPr>
          <w:p>
            <w:r>
              <w:t>Category</w:t>
            </w:r>
          </w:p>
        </w:tc>
      </w:tr>
      <w:tr>
        <w:tc>
          <w:tcPr>
            <w:tcW w:type="dxa" w:w="3312"/>
          </w:tcPr>
          <w:p>
            <w:r>
              <w:t>1</w:t>
            </w:r>
          </w:p>
        </w:tc>
        <w:tc>
          <w:tcPr>
            <w:tcW w:type="dxa" w:w="3312"/>
          </w:tcPr>
          <w:p>
            <w:r>
              <w:t>USER</w:t>
            </w:r>
          </w:p>
        </w:tc>
        <w:tc>
          <w:tcPr>
            <w:tcW w:type="dxa" w:w="3312"/>
          </w:tcPr>
          <w:p>
            <w:r>
              <w:t>Identity</w:t>
            </w:r>
          </w:p>
        </w:tc>
      </w:tr>
      <w:tr>
        <w:tc>
          <w:tcPr>
            <w:tcW w:type="dxa" w:w="3312"/>
          </w:tcPr>
          <w:p>
            <w:r>
              <w:t>2</w:t>
            </w:r>
          </w:p>
        </w:tc>
        <w:tc>
          <w:tcPr>
            <w:tcW w:type="dxa" w:w="3312"/>
          </w:tcPr>
          <w:p>
            <w:r>
              <w:t>CUSTOMER_PROFILE</w:t>
            </w:r>
          </w:p>
        </w:tc>
        <w:tc>
          <w:tcPr>
            <w:tcW w:type="dxa" w:w="3312"/>
          </w:tcPr>
          <w:p>
            <w:r>
              <w:t>Identity</w:t>
            </w:r>
          </w:p>
        </w:tc>
      </w:tr>
      <w:tr>
        <w:tc>
          <w:tcPr>
            <w:tcW w:type="dxa" w:w="3312"/>
          </w:tcPr>
          <w:p>
            <w:r>
              <w:t>3</w:t>
            </w:r>
          </w:p>
        </w:tc>
        <w:tc>
          <w:tcPr>
            <w:tcW w:type="dxa" w:w="3312"/>
          </w:tcPr>
          <w:p>
            <w:r>
              <w:t>EMPLOYEE_PROFILE</w:t>
            </w:r>
          </w:p>
        </w:tc>
        <w:tc>
          <w:tcPr>
            <w:tcW w:type="dxa" w:w="3312"/>
          </w:tcPr>
          <w:p>
            <w:r>
              <w:t>Identity</w:t>
            </w:r>
          </w:p>
        </w:tc>
      </w:tr>
      <w:tr>
        <w:tc>
          <w:tcPr>
            <w:tcW w:type="dxa" w:w="3312"/>
          </w:tcPr>
          <w:p>
            <w:r>
              <w:t>4</w:t>
            </w:r>
          </w:p>
        </w:tc>
        <w:tc>
          <w:tcPr>
            <w:tcW w:type="dxa" w:w="3312"/>
          </w:tcPr>
          <w:p>
            <w:r>
              <w:t>ROLE</w:t>
            </w:r>
          </w:p>
        </w:tc>
        <w:tc>
          <w:tcPr>
            <w:tcW w:type="dxa" w:w="3312"/>
          </w:tcPr>
          <w:p>
            <w:r>
              <w:t>Security</w:t>
            </w:r>
          </w:p>
        </w:tc>
      </w:tr>
      <w:tr>
        <w:tc>
          <w:tcPr>
            <w:tcW w:type="dxa" w:w="3312"/>
          </w:tcPr>
          <w:p>
            <w:r>
              <w:t>5</w:t>
            </w:r>
          </w:p>
        </w:tc>
        <w:tc>
          <w:tcPr>
            <w:tcW w:type="dxa" w:w="3312"/>
          </w:tcPr>
          <w:p>
            <w:r>
              <w:t>USER_ROLE</w:t>
            </w:r>
          </w:p>
        </w:tc>
        <w:tc>
          <w:tcPr>
            <w:tcW w:type="dxa" w:w="3312"/>
          </w:tcPr>
          <w:p>
            <w:r>
              <w:t>Security</w:t>
            </w:r>
          </w:p>
        </w:tc>
      </w:tr>
      <w:tr>
        <w:tc>
          <w:tcPr>
            <w:tcW w:type="dxa" w:w="3312"/>
          </w:tcPr>
          <w:p>
            <w:r>
              <w:t>6</w:t>
            </w:r>
          </w:p>
        </w:tc>
        <w:tc>
          <w:tcPr>
            <w:tcW w:type="dxa" w:w="3312"/>
          </w:tcPr>
          <w:p>
            <w:r>
              <w:t>PERMISSION</w:t>
            </w:r>
          </w:p>
        </w:tc>
        <w:tc>
          <w:tcPr>
            <w:tcW w:type="dxa" w:w="3312"/>
          </w:tcPr>
          <w:p>
            <w:r>
              <w:t>Security</w:t>
            </w:r>
          </w:p>
        </w:tc>
      </w:tr>
      <w:tr>
        <w:tc>
          <w:tcPr>
            <w:tcW w:type="dxa" w:w="3312"/>
          </w:tcPr>
          <w:p>
            <w:r>
              <w:t>7</w:t>
            </w:r>
          </w:p>
        </w:tc>
        <w:tc>
          <w:tcPr>
            <w:tcW w:type="dxa" w:w="3312"/>
          </w:tcPr>
          <w:p>
            <w:r>
              <w:t>ROLE_PERMISSION</w:t>
            </w:r>
          </w:p>
        </w:tc>
        <w:tc>
          <w:tcPr>
            <w:tcW w:type="dxa" w:w="3312"/>
          </w:tcPr>
          <w:p>
            <w:r>
              <w:t>Security</w:t>
            </w:r>
          </w:p>
        </w:tc>
      </w:tr>
      <w:tr>
        <w:tc>
          <w:tcPr>
            <w:tcW w:type="dxa" w:w="3312"/>
          </w:tcPr>
          <w:p>
            <w:r>
              <w:t>8</w:t>
            </w:r>
          </w:p>
        </w:tc>
        <w:tc>
          <w:tcPr>
            <w:tcW w:type="dxa" w:w="3312"/>
          </w:tcPr>
          <w:p>
            <w:r>
              <w:t>CITY</w:t>
            </w:r>
          </w:p>
        </w:tc>
        <w:tc>
          <w:tcPr>
            <w:tcW w:type="dxa" w:w="3312"/>
          </w:tcPr>
          <w:p>
            <w:r>
              <w:t>Organization</w:t>
            </w:r>
          </w:p>
        </w:tc>
      </w:tr>
      <w:tr>
        <w:tc>
          <w:tcPr>
            <w:tcW w:type="dxa" w:w="3312"/>
          </w:tcPr>
          <w:p>
            <w:r>
              <w:t>9</w:t>
            </w:r>
          </w:p>
        </w:tc>
        <w:tc>
          <w:tcPr>
            <w:tcW w:type="dxa" w:w="3312"/>
          </w:tcPr>
          <w:p>
            <w:r>
              <w:t>THEATRE</w:t>
            </w:r>
          </w:p>
        </w:tc>
        <w:tc>
          <w:tcPr>
            <w:tcW w:type="dxa" w:w="3312"/>
          </w:tcPr>
          <w:p>
            <w:r>
              <w:t>Organization</w:t>
            </w:r>
          </w:p>
        </w:tc>
      </w:tr>
      <w:tr>
        <w:tc>
          <w:tcPr>
            <w:tcW w:type="dxa" w:w="3312"/>
          </w:tcPr>
          <w:p>
            <w:r>
              <w:t>10</w:t>
            </w:r>
          </w:p>
        </w:tc>
        <w:tc>
          <w:tcPr>
            <w:tcW w:type="dxa" w:w="3312"/>
          </w:tcPr>
          <w:p>
            <w:r>
              <w:t>EMPLOYEE_THEATRE</w:t>
            </w:r>
          </w:p>
        </w:tc>
        <w:tc>
          <w:tcPr>
            <w:tcW w:type="dxa" w:w="3312"/>
          </w:tcPr>
          <w:p>
            <w:r>
              <w:t>Organization</w:t>
            </w:r>
          </w:p>
        </w:tc>
      </w:tr>
      <w:tr>
        <w:tc>
          <w:tcPr>
            <w:tcW w:type="dxa" w:w="3312"/>
          </w:tcPr>
          <w:p>
            <w:r>
              <w:t>11</w:t>
            </w:r>
          </w:p>
        </w:tc>
        <w:tc>
          <w:tcPr>
            <w:tcW w:type="dxa" w:w="3312"/>
          </w:tcPr>
          <w:p>
            <w:r>
              <w:t>SCREEN</w:t>
            </w:r>
          </w:p>
        </w:tc>
        <w:tc>
          <w:tcPr>
            <w:tcW w:type="dxa" w:w="3312"/>
          </w:tcPr>
          <w:p>
            <w:r>
              <w:t>Infrastructure</w:t>
            </w:r>
          </w:p>
        </w:tc>
      </w:tr>
      <w:tr>
        <w:tc>
          <w:tcPr>
            <w:tcW w:type="dxa" w:w="3312"/>
          </w:tcPr>
          <w:p>
            <w:r>
              <w:t>12</w:t>
            </w:r>
          </w:p>
        </w:tc>
        <w:tc>
          <w:tcPr>
            <w:tcW w:type="dxa" w:w="3312"/>
          </w:tcPr>
          <w:p>
            <w:r>
              <w:t>SEAT_TYPE</w:t>
            </w:r>
          </w:p>
        </w:tc>
        <w:tc>
          <w:tcPr>
            <w:tcW w:type="dxa" w:w="3312"/>
          </w:tcPr>
          <w:p>
            <w:r>
              <w:t>Infrastructure</w:t>
            </w:r>
          </w:p>
        </w:tc>
      </w:tr>
      <w:tr>
        <w:tc>
          <w:tcPr>
            <w:tcW w:type="dxa" w:w="3312"/>
          </w:tcPr>
          <w:p>
            <w:r>
              <w:t>13</w:t>
            </w:r>
          </w:p>
        </w:tc>
        <w:tc>
          <w:tcPr>
            <w:tcW w:type="dxa" w:w="3312"/>
          </w:tcPr>
          <w:p>
            <w:r>
              <w:t>SEAT</w:t>
            </w:r>
          </w:p>
        </w:tc>
        <w:tc>
          <w:tcPr>
            <w:tcW w:type="dxa" w:w="3312"/>
          </w:tcPr>
          <w:p>
            <w:r>
              <w:t>Infrastructure</w:t>
            </w:r>
          </w:p>
        </w:tc>
      </w:tr>
      <w:tr>
        <w:tc>
          <w:tcPr>
            <w:tcW w:type="dxa" w:w="3312"/>
          </w:tcPr>
          <w:p>
            <w:r>
              <w:t>14</w:t>
            </w:r>
          </w:p>
        </w:tc>
        <w:tc>
          <w:tcPr>
            <w:tcW w:type="dxa" w:w="3312"/>
          </w:tcPr>
          <w:p>
            <w:r>
              <w:t>MOVIE</w:t>
            </w:r>
          </w:p>
        </w:tc>
        <w:tc>
          <w:tcPr>
            <w:tcW w:type="dxa" w:w="3312"/>
          </w:tcPr>
          <w:p>
            <w:r>
              <w:t>Catalogue</w:t>
            </w:r>
          </w:p>
        </w:tc>
      </w:tr>
      <w:tr>
        <w:tc>
          <w:tcPr>
            <w:tcW w:type="dxa" w:w="3312"/>
          </w:tcPr>
          <w:p>
            <w:r>
              <w:t>15</w:t>
            </w:r>
          </w:p>
        </w:tc>
        <w:tc>
          <w:tcPr>
            <w:tcW w:type="dxa" w:w="3312"/>
          </w:tcPr>
          <w:p>
            <w:r>
              <w:t>GENRE</w:t>
            </w:r>
          </w:p>
        </w:tc>
        <w:tc>
          <w:tcPr>
            <w:tcW w:type="dxa" w:w="3312"/>
          </w:tcPr>
          <w:p>
            <w:r>
              <w:t>Catalogue</w:t>
            </w:r>
          </w:p>
        </w:tc>
      </w:tr>
      <w:tr>
        <w:tc>
          <w:tcPr>
            <w:tcW w:type="dxa" w:w="3312"/>
          </w:tcPr>
          <w:p>
            <w:r>
              <w:t>16</w:t>
            </w:r>
          </w:p>
        </w:tc>
        <w:tc>
          <w:tcPr>
            <w:tcW w:type="dxa" w:w="3312"/>
          </w:tcPr>
          <w:p>
            <w:r>
              <w:t>MOVIE_GENRE</w:t>
            </w:r>
          </w:p>
        </w:tc>
        <w:tc>
          <w:tcPr>
            <w:tcW w:type="dxa" w:w="3312"/>
          </w:tcPr>
          <w:p>
            <w:r>
              <w:t>Catalogue</w:t>
            </w:r>
          </w:p>
        </w:tc>
      </w:tr>
      <w:tr>
        <w:tc>
          <w:tcPr>
            <w:tcW w:type="dxa" w:w="3312"/>
          </w:tcPr>
          <w:p>
            <w:r>
              <w:t>17</w:t>
            </w:r>
          </w:p>
        </w:tc>
        <w:tc>
          <w:tcPr>
            <w:tcW w:type="dxa" w:w="3312"/>
          </w:tcPr>
          <w:p>
            <w:r>
              <w:t>LANGUAGE</w:t>
            </w:r>
          </w:p>
        </w:tc>
        <w:tc>
          <w:tcPr>
            <w:tcW w:type="dxa" w:w="3312"/>
          </w:tcPr>
          <w:p>
            <w:r>
              <w:t>Catalogue</w:t>
            </w:r>
          </w:p>
        </w:tc>
      </w:tr>
      <w:tr>
        <w:tc>
          <w:tcPr>
            <w:tcW w:type="dxa" w:w="3312"/>
          </w:tcPr>
          <w:p>
            <w:r>
              <w:t>18</w:t>
            </w:r>
          </w:p>
        </w:tc>
        <w:tc>
          <w:tcPr>
            <w:tcW w:type="dxa" w:w="3312"/>
          </w:tcPr>
          <w:p>
            <w:r>
              <w:t>MOVIE_LANGUAGE</w:t>
            </w:r>
          </w:p>
        </w:tc>
        <w:tc>
          <w:tcPr>
            <w:tcW w:type="dxa" w:w="3312"/>
          </w:tcPr>
          <w:p>
            <w:r>
              <w:t>Catalogue</w:t>
            </w:r>
          </w:p>
        </w:tc>
      </w:tr>
      <w:tr>
        <w:tc>
          <w:tcPr>
            <w:tcW w:type="dxa" w:w="3312"/>
          </w:tcPr>
          <w:p>
            <w:r>
              <w:t>19</w:t>
            </w:r>
          </w:p>
        </w:tc>
        <w:tc>
          <w:tcPr>
            <w:tcW w:type="dxa" w:w="3312"/>
          </w:tcPr>
          <w:p>
            <w:r>
              <w:t>CERTIFICATION</w:t>
            </w:r>
          </w:p>
        </w:tc>
        <w:tc>
          <w:tcPr>
            <w:tcW w:type="dxa" w:w="3312"/>
          </w:tcPr>
          <w:p>
            <w:r>
              <w:t>Catalogue</w:t>
            </w:r>
          </w:p>
        </w:tc>
      </w:tr>
      <w:tr>
        <w:tc>
          <w:tcPr>
            <w:tcW w:type="dxa" w:w="3312"/>
          </w:tcPr>
          <w:p>
            <w:r>
              <w:t>20</w:t>
            </w:r>
          </w:p>
        </w:tc>
        <w:tc>
          <w:tcPr>
            <w:tcW w:type="dxa" w:w="3312"/>
          </w:tcPr>
          <w:p>
            <w:r>
              <w:t>PRESENTATION_FORMAT</w:t>
            </w:r>
          </w:p>
        </w:tc>
        <w:tc>
          <w:tcPr>
            <w:tcW w:type="dxa" w:w="3312"/>
          </w:tcPr>
          <w:p>
            <w:r>
              <w:t>Show</w:t>
            </w:r>
          </w:p>
        </w:tc>
      </w:tr>
      <w:tr>
        <w:tc>
          <w:tcPr>
            <w:tcW w:type="dxa" w:w="3312"/>
          </w:tcPr>
          <w:p>
            <w:r>
              <w:t>21</w:t>
            </w:r>
          </w:p>
        </w:tc>
        <w:tc>
          <w:tcPr>
            <w:tcW w:type="dxa" w:w="3312"/>
          </w:tcPr>
          <w:p>
            <w:r>
              <w:t>AUDIO_FORMAT</w:t>
            </w:r>
          </w:p>
        </w:tc>
        <w:tc>
          <w:tcPr>
            <w:tcW w:type="dxa" w:w="3312"/>
          </w:tcPr>
          <w:p>
            <w:r>
              <w:t>Show</w:t>
            </w:r>
          </w:p>
        </w:tc>
      </w:tr>
      <w:tr>
        <w:tc>
          <w:tcPr>
            <w:tcW w:type="dxa" w:w="3312"/>
          </w:tcPr>
          <w:p>
            <w:r>
              <w:t>22</w:t>
            </w:r>
          </w:p>
        </w:tc>
        <w:tc>
          <w:tcPr>
            <w:tcW w:type="dxa" w:w="3312"/>
          </w:tcPr>
          <w:p>
            <w:r>
              <w:t>SCREEN_CAPABILITY</w:t>
            </w:r>
          </w:p>
        </w:tc>
        <w:tc>
          <w:tcPr>
            <w:tcW w:type="dxa" w:w="3312"/>
          </w:tcPr>
          <w:p>
            <w:r>
              <w:t>Show</w:t>
            </w:r>
          </w:p>
        </w:tc>
      </w:tr>
      <w:tr>
        <w:tc>
          <w:tcPr>
            <w:tcW w:type="dxa" w:w="3312"/>
          </w:tcPr>
          <w:p>
            <w:r>
              <w:t>23</w:t>
            </w:r>
          </w:p>
        </w:tc>
        <w:tc>
          <w:tcPr>
            <w:tcW w:type="dxa" w:w="3312"/>
          </w:tcPr>
          <w:p>
            <w:r>
              <w:t>SHOW</w:t>
            </w:r>
          </w:p>
        </w:tc>
        <w:tc>
          <w:tcPr>
            <w:tcW w:type="dxa" w:w="3312"/>
          </w:tcPr>
          <w:p>
            <w:r>
              <w:t>Show</w:t>
            </w:r>
          </w:p>
        </w:tc>
      </w:tr>
      <w:tr>
        <w:tc>
          <w:tcPr>
            <w:tcW w:type="dxa" w:w="3312"/>
          </w:tcPr>
          <w:p>
            <w:r>
              <w:t>24</w:t>
            </w:r>
          </w:p>
        </w:tc>
        <w:tc>
          <w:tcPr>
            <w:tcW w:type="dxa" w:w="3312"/>
          </w:tcPr>
          <w:p>
            <w:r>
              <w:t>SHOW_SEAT</w:t>
            </w:r>
          </w:p>
        </w:tc>
        <w:tc>
          <w:tcPr>
            <w:tcW w:type="dxa" w:w="3312"/>
          </w:tcPr>
          <w:p>
            <w:r>
              <w:t>Availability</w:t>
            </w:r>
          </w:p>
        </w:tc>
      </w:tr>
      <w:tr>
        <w:tc>
          <w:tcPr>
            <w:tcW w:type="dxa" w:w="3312"/>
          </w:tcPr>
          <w:p>
            <w:r>
              <w:t>25</w:t>
            </w:r>
          </w:p>
        </w:tc>
        <w:tc>
          <w:tcPr>
            <w:tcW w:type="dxa" w:w="3312"/>
          </w:tcPr>
          <w:p>
            <w:r>
              <w:t>SEARCH_INDEX_DOCUMENT</w:t>
            </w:r>
          </w:p>
        </w:tc>
        <w:tc>
          <w:tcPr>
            <w:tcW w:type="dxa" w:w="3312"/>
          </w:tcPr>
          <w:p>
            <w:r>
              <w:t>AI/Search</w:t>
            </w:r>
          </w:p>
        </w:tc>
      </w:tr>
      <w:tr>
        <w:tc>
          <w:tcPr>
            <w:tcW w:type="dxa" w:w="3312"/>
          </w:tcPr>
          <w:p>
            <w:r>
              <w:t>26</w:t>
            </w:r>
          </w:p>
        </w:tc>
        <w:tc>
          <w:tcPr>
            <w:tcW w:type="dxa" w:w="3312"/>
          </w:tcPr>
          <w:p>
            <w:r>
              <w:t>SEARCH_QUERY</w:t>
            </w:r>
          </w:p>
        </w:tc>
        <w:tc>
          <w:tcPr>
            <w:tcW w:type="dxa" w:w="3312"/>
          </w:tcPr>
          <w:p>
            <w:r>
              <w:t>AI/Search</w:t>
            </w:r>
          </w:p>
        </w:tc>
      </w:tr>
      <w:tr>
        <w:tc>
          <w:tcPr>
            <w:tcW w:type="dxa" w:w="3312"/>
          </w:tcPr>
          <w:p>
            <w:r>
              <w:t>27</w:t>
            </w:r>
          </w:p>
        </w:tc>
        <w:tc>
          <w:tcPr>
            <w:tcW w:type="dxa" w:w="3312"/>
          </w:tcPr>
          <w:p>
            <w:r>
              <w:t>SEARCH_RESULT</w:t>
            </w:r>
          </w:p>
        </w:tc>
        <w:tc>
          <w:tcPr>
            <w:tcW w:type="dxa" w:w="3312"/>
          </w:tcPr>
          <w:p>
            <w:r>
              <w:t>AI/Search</w:t>
            </w:r>
          </w:p>
        </w:tc>
      </w:tr>
      <w:tr>
        <w:tc>
          <w:tcPr>
            <w:tcW w:type="dxa" w:w="3312"/>
          </w:tcPr>
          <w:p>
            <w:r>
              <w:t>28</w:t>
            </w:r>
          </w:p>
        </w:tc>
        <w:tc>
          <w:tcPr>
            <w:tcW w:type="dxa" w:w="3312"/>
          </w:tcPr>
          <w:p>
            <w:r>
              <w:t>AUDIT_LOG</w:t>
            </w:r>
          </w:p>
        </w:tc>
        <w:tc>
          <w:tcPr>
            <w:tcW w:type="dxa" w:w="3312"/>
          </w:tcPr>
          <w:p>
            <w:r>
              <w:t>Governance</w:t>
            </w:r>
          </w:p>
        </w:tc>
      </w:tr>
    </w:tbl>
    <w:p>
      <w:pPr>
        <w:pStyle w:val="Heading1"/>
      </w:pPr>
      <w:r>
        <w:t>3. Detailed Relational Schema</w:t>
      </w:r>
    </w:p>
    <w:p>
      <w:pPr>
        <w:pStyle w:val="Heading2"/>
      </w:pPr>
      <w:r>
        <w:t>USER</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user_id</w:t>
            </w:r>
          </w:p>
        </w:tc>
        <w:tc>
          <w:tcPr>
            <w:tcW w:type="dxa" w:w="1987"/>
          </w:tcPr>
          <w:p>
            <w:r>
              <w:t>PK</w:t>
            </w:r>
          </w:p>
        </w:tc>
        <w:tc>
          <w:tcPr>
            <w:tcW w:type="dxa" w:w="1987"/>
          </w:tcPr>
          <w:p>
            <w:r>
              <w:t>BIGINT</w:t>
            </w:r>
          </w:p>
        </w:tc>
        <w:tc>
          <w:tcPr>
            <w:tcW w:type="dxa" w:w="1987"/>
          </w:tcPr>
          <w:p>
            <w:r>
              <w:t>NO</w:t>
            </w:r>
          </w:p>
        </w:tc>
        <w:tc>
          <w:tcPr>
            <w:tcW w:type="dxa" w:w="1987"/>
          </w:tcPr>
          <w:p>
            <w:r>
              <w:t>System-generated stable identity</w:t>
            </w:r>
          </w:p>
        </w:tc>
      </w:tr>
      <w:tr>
        <w:tc>
          <w:tcPr>
            <w:tcW w:type="dxa" w:w="1987"/>
          </w:tcPr>
          <w:p>
            <w:r>
              <w:t>first_name</w:t>
            </w:r>
          </w:p>
        </w:tc>
        <w:tc>
          <w:tcPr>
            <w:tcW w:type="dxa" w:w="1987"/>
          </w:tcPr>
          <w:p>
            <w:r/>
          </w:p>
        </w:tc>
        <w:tc>
          <w:tcPr>
            <w:tcW w:type="dxa" w:w="1987"/>
          </w:tcPr>
          <w:p>
            <w:r>
              <w:t>VARCHAR(100)</w:t>
            </w:r>
          </w:p>
        </w:tc>
        <w:tc>
          <w:tcPr>
            <w:tcW w:type="dxa" w:w="1987"/>
          </w:tcPr>
          <w:p>
            <w:r>
              <w:t>NO</w:t>
            </w:r>
          </w:p>
        </w:tc>
        <w:tc>
          <w:tcPr>
            <w:tcW w:type="dxa" w:w="1987"/>
          </w:tcPr>
          <w:p>
            <w:r>
              <w:t>User first name</w:t>
            </w:r>
          </w:p>
        </w:tc>
      </w:tr>
      <w:tr>
        <w:tc>
          <w:tcPr>
            <w:tcW w:type="dxa" w:w="1987"/>
          </w:tcPr>
          <w:p>
            <w:r>
              <w:t>last_name</w:t>
            </w:r>
          </w:p>
        </w:tc>
        <w:tc>
          <w:tcPr>
            <w:tcW w:type="dxa" w:w="1987"/>
          </w:tcPr>
          <w:p>
            <w:r/>
          </w:p>
        </w:tc>
        <w:tc>
          <w:tcPr>
            <w:tcW w:type="dxa" w:w="1987"/>
          </w:tcPr>
          <w:p>
            <w:r>
              <w:t>VARCHAR(100)</w:t>
            </w:r>
          </w:p>
        </w:tc>
        <w:tc>
          <w:tcPr>
            <w:tcW w:type="dxa" w:w="1987"/>
          </w:tcPr>
          <w:p>
            <w:r>
              <w:t>NO</w:t>
            </w:r>
          </w:p>
        </w:tc>
        <w:tc>
          <w:tcPr>
            <w:tcW w:type="dxa" w:w="1987"/>
          </w:tcPr>
          <w:p>
            <w:r>
              <w:t>User last name</w:t>
            </w:r>
          </w:p>
        </w:tc>
      </w:tr>
      <w:tr>
        <w:tc>
          <w:tcPr>
            <w:tcW w:type="dxa" w:w="1987"/>
          </w:tcPr>
          <w:p>
            <w:r>
              <w:t>email</w:t>
            </w:r>
          </w:p>
        </w:tc>
        <w:tc>
          <w:tcPr>
            <w:tcW w:type="dxa" w:w="1987"/>
          </w:tcPr>
          <w:p>
            <w:r>
              <w:t>UQ</w:t>
            </w:r>
          </w:p>
        </w:tc>
        <w:tc>
          <w:tcPr>
            <w:tcW w:type="dxa" w:w="1987"/>
          </w:tcPr>
          <w:p>
            <w:r>
              <w:t>VARCHAR(255)</w:t>
            </w:r>
          </w:p>
        </w:tc>
        <w:tc>
          <w:tcPr>
            <w:tcW w:type="dxa" w:w="1987"/>
          </w:tcPr>
          <w:p>
            <w:r>
              <w:t>NO</w:t>
            </w:r>
          </w:p>
        </w:tc>
        <w:tc>
          <w:tcPr>
            <w:tcW w:type="dxa" w:w="1987"/>
          </w:tcPr>
          <w:p>
            <w:r>
              <w:t>Unique login/contact email</w:t>
            </w:r>
          </w:p>
        </w:tc>
      </w:tr>
      <w:tr>
        <w:tc>
          <w:tcPr>
            <w:tcW w:type="dxa" w:w="1987"/>
          </w:tcPr>
          <w:p>
            <w:r>
              <w:t>phone</w:t>
            </w:r>
          </w:p>
        </w:tc>
        <w:tc>
          <w:tcPr>
            <w:tcW w:type="dxa" w:w="1987"/>
          </w:tcPr>
          <w:p>
            <w:r>
              <w:t>UQ</w:t>
            </w:r>
          </w:p>
        </w:tc>
        <w:tc>
          <w:tcPr>
            <w:tcW w:type="dxa" w:w="1987"/>
          </w:tcPr>
          <w:p>
            <w:r>
              <w:t>VARCHAR(30)</w:t>
            </w:r>
          </w:p>
        </w:tc>
        <w:tc>
          <w:tcPr>
            <w:tcW w:type="dxa" w:w="1987"/>
          </w:tcPr>
          <w:p>
            <w:r>
              <w:t>NO</w:t>
            </w:r>
          </w:p>
        </w:tc>
        <w:tc>
          <w:tcPr>
            <w:tcW w:type="dxa" w:w="1987"/>
          </w:tcPr>
          <w:p>
            <w:r>
              <w:t>Unique phone number</w:t>
            </w:r>
          </w:p>
        </w:tc>
      </w:tr>
      <w:tr>
        <w:tc>
          <w:tcPr>
            <w:tcW w:type="dxa" w:w="1987"/>
          </w:tcPr>
          <w:p>
            <w:r>
              <w:t>password_hash</w:t>
            </w:r>
          </w:p>
        </w:tc>
        <w:tc>
          <w:tcPr>
            <w:tcW w:type="dxa" w:w="1987"/>
          </w:tcPr>
          <w:p>
            <w:r/>
          </w:p>
        </w:tc>
        <w:tc>
          <w:tcPr>
            <w:tcW w:type="dxa" w:w="1987"/>
          </w:tcPr>
          <w:p>
            <w:r>
              <w:t>VARCHAR(255)</w:t>
            </w:r>
          </w:p>
        </w:tc>
        <w:tc>
          <w:tcPr>
            <w:tcW w:type="dxa" w:w="1987"/>
          </w:tcPr>
          <w:p>
            <w:r>
              <w:t>NO</w:t>
            </w:r>
          </w:p>
        </w:tc>
        <w:tc>
          <w:tcPr>
            <w:tcW w:type="dxa" w:w="1987"/>
          </w:tcPr>
          <w:p>
            <w:r>
              <w:t>Password hash; never plaintext</w:t>
            </w:r>
          </w:p>
        </w:tc>
      </w:tr>
      <w:tr>
        <w:tc>
          <w:tcPr>
            <w:tcW w:type="dxa" w:w="1987"/>
          </w:tcPr>
          <w:p>
            <w:r>
              <w:t>account_status</w:t>
            </w:r>
          </w:p>
        </w:tc>
        <w:tc>
          <w:tcPr>
            <w:tcW w:type="dxa" w:w="1987"/>
          </w:tcPr>
          <w:p>
            <w:r/>
          </w:p>
        </w:tc>
        <w:tc>
          <w:tcPr>
            <w:tcW w:type="dxa" w:w="1987"/>
          </w:tcPr>
          <w:p>
            <w:r>
              <w:t>VARCHAR(20)</w:t>
            </w:r>
          </w:p>
        </w:tc>
        <w:tc>
          <w:tcPr>
            <w:tcW w:type="dxa" w:w="1987"/>
          </w:tcPr>
          <w:p>
            <w:r>
              <w:t>NO</w:t>
            </w:r>
          </w:p>
        </w:tc>
        <w:tc>
          <w:tcPr>
            <w:tcW w:type="dxa" w:w="1987"/>
          </w:tcPr>
          <w:p>
            <w:r>
              <w:t>ACTIVE / INACTIVE / SUSPENDED</w:t>
            </w:r>
          </w:p>
        </w:tc>
      </w:tr>
      <w:tr>
        <w:tc>
          <w:tcPr>
            <w:tcW w:type="dxa" w:w="1987"/>
          </w:tcPr>
          <w:p>
            <w:r>
              <w:t>created_at</w:t>
            </w:r>
          </w:p>
        </w:tc>
        <w:tc>
          <w:tcPr>
            <w:tcW w:type="dxa" w:w="1987"/>
          </w:tcPr>
          <w:p>
            <w:r/>
          </w:p>
        </w:tc>
        <w:tc>
          <w:tcPr>
            <w:tcW w:type="dxa" w:w="1987"/>
          </w:tcPr>
          <w:p>
            <w:r>
              <w:t>TIMESTAMP</w:t>
            </w:r>
          </w:p>
        </w:tc>
        <w:tc>
          <w:tcPr>
            <w:tcW w:type="dxa" w:w="1987"/>
          </w:tcPr>
          <w:p>
            <w:r>
              <w:t>NO</w:t>
            </w:r>
          </w:p>
        </w:tc>
        <w:tc>
          <w:tcPr>
            <w:tcW w:type="dxa" w:w="1987"/>
          </w:tcPr>
          <w:p>
            <w:r>
              <w:t>Creation timestamp</w:t>
            </w:r>
          </w:p>
        </w:tc>
      </w:tr>
      <w:tr>
        <w:tc>
          <w:tcPr>
            <w:tcW w:type="dxa" w:w="1987"/>
          </w:tcPr>
          <w:p>
            <w:r>
              <w:t>updated_at</w:t>
            </w:r>
          </w:p>
        </w:tc>
        <w:tc>
          <w:tcPr>
            <w:tcW w:type="dxa" w:w="1987"/>
          </w:tcPr>
          <w:p>
            <w:r/>
          </w:p>
        </w:tc>
        <w:tc>
          <w:tcPr>
            <w:tcW w:type="dxa" w:w="1987"/>
          </w:tcPr>
          <w:p>
            <w:r>
              <w:t>TIMESTAMP</w:t>
            </w:r>
          </w:p>
        </w:tc>
        <w:tc>
          <w:tcPr>
            <w:tcW w:type="dxa" w:w="1987"/>
          </w:tcPr>
          <w:p>
            <w:r>
              <w:t>NO</w:t>
            </w:r>
          </w:p>
        </w:tc>
        <w:tc>
          <w:tcPr>
            <w:tcW w:type="dxa" w:w="1987"/>
          </w:tcPr>
          <w:p>
            <w:r>
              <w:t>Last modification timestamp</w:t>
            </w:r>
          </w:p>
        </w:tc>
      </w:tr>
      <w:tr>
        <w:tc>
          <w:tcPr>
            <w:tcW w:type="dxa" w:w="1987"/>
          </w:tcPr>
          <w:p>
            <w:r>
              <w:t>last_login_at</w:t>
            </w:r>
          </w:p>
        </w:tc>
        <w:tc>
          <w:tcPr>
            <w:tcW w:type="dxa" w:w="1987"/>
          </w:tcPr>
          <w:p>
            <w:r/>
          </w:p>
        </w:tc>
        <w:tc>
          <w:tcPr>
            <w:tcW w:type="dxa" w:w="1987"/>
          </w:tcPr>
          <w:p>
            <w:r>
              <w:t>TIMESTAMP</w:t>
            </w:r>
          </w:p>
        </w:tc>
        <w:tc>
          <w:tcPr>
            <w:tcW w:type="dxa" w:w="1987"/>
          </w:tcPr>
          <w:p>
            <w:r>
              <w:t>YES</w:t>
            </w:r>
          </w:p>
        </w:tc>
        <w:tc>
          <w:tcPr>
            <w:tcW w:type="dxa" w:w="1987"/>
          </w:tcPr>
          <w:p>
            <w:r>
              <w:t>Most recent successful login</w:t>
            </w:r>
          </w:p>
        </w:tc>
      </w:tr>
    </w:tbl>
    <w:p/>
    <w:p>
      <w:pPr>
        <w:pStyle w:val="Heading2"/>
      </w:pPr>
      <w:r>
        <w:t>CUSTOMER_PROFILE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user_id</w:t>
            </w:r>
          </w:p>
        </w:tc>
        <w:tc>
          <w:tcPr>
            <w:tcW w:type="dxa" w:w="1987"/>
          </w:tcPr>
          <w:p>
            <w:r>
              <w:t>PK, FK → USER</w:t>
            </w:r>
          </w:p>
        </w:tc>
        <w:tc>
          <w:tcPr>
            <w:tcW w:type="dxa" w:w="1987"/>
          </w:tcPr>
          <w:p>
            <w:r>
              <w:t>BIGINT</w:t>
            </w:r>
          </w:p>
        </w:tc>
        <w:tc>
          <w:tcPr>
            <w:tcW w:type="dxa" w:w="1987"/>
          </w:tcPr>
          <w:p>
            <w:r>
              <w:t>NO</w:t>
            </w:r>
          </w:p>
        </w:tc>
        <w:tc>
          <w:tcPr>
            <w:tcW w:type="dxa" w:w="1987"/>
          </w:tcPr>
          <w:p>
            <w:r>
              <w:t>Customer's user identity</w:t>
            </w:r>
          </w:p>
        </w:tc>
      </w:tr>
      <w:tr>
        <w:tc>
          <w:tcPr>
            <w:tcW w:type="dxa" w:w="1987"/>
          </w:tcPr>
          <w:p>
            <w:r>
              <w:t>preferred_language_id</w:t>
            </w:r>
          </w:p>
        </w:tc>
        <w:tc>
          <w:tcPr>
            <w:tcW w:type="dxa" w:w="1987"/>
          </w:tcPr>
          <w:p>
            <w:r>
              <w:t>FK → LANGUAGE</w:t>
            </w:r>
          </w:p>
        </w:tc>
        <w:tc>
          <w:tcPr>
            <w:tcW w:type="dxa" w:w="1987"/>
          </w:tcPr>
          <w:p>
            <w:r>
              <w:t>BIGINT</w:t>
            </w:r>
          </w:p>
        </w:tc>
        <w:tc>
          <w:tcPr>
            <w:tcW w:type="dxa" w:w="1987"/>
          </w:tcPr>
          <w:p>
            <w:r>
              <w:t>YES</w:t>
            </w:r>
          </w:p>
        </w:tc>
        <w:tc>
          <w:tcPr>
            <w:tcW w:type="dxa" w:w="1987"/>
          </w:tcPr>
          <w:p>
            <w:r>
              <w:t>Optional preferred interface/content language</w:t>
            </w:r>
          </w:p>
        </w:tc>
      </w:tr>
      <w:tr>
        <w:tc>
          <w:tcPr>
            <w:tcW w:type="dxa" w:w="1987"/>
          </w:tcPr>
          <w:p>
            <w:r>
              <w:t>date_of_birth</w:t>
            </w:r>
          </w:p>
        </w:tc>
        <w:tc>
          <w:tcPr>
            <w:tcW w:type="dxa" w:w="1987"/>
          </w:tcPr>
          <w:p>
            <w:r/>
          </w:p>
        </w:tc>
        <w:tc>
          <w:tcPr>
            <w:tcW w:type="dxa" w:w="1987"/>
          </w:tcPr>
          <w:p>
            <w:r>
              <w:t>DATE</w:t>
            </w:r>
          </w:p>
        </w:tc>
        <w:tc>
          <w:tcPr>
            <w:tcW w:type="dxa" w:w="1987"/>
          </w:tcPr>
          <w:p>
            <w:r>
              <w:t>YES</w:t>
            </w:r>
          </w:p>
        </w:tc>
        <w:tc>
          <w:tcPr>
            <w:tcW w:type="dxa" w:w="1987"/>
          </w:tcPr>
          <w:p>
            <w:r>
              <w:t>Optional date of birth</w:t>
            </w:r>
          </w:p>
        </w:tc>
      </w:tr>
      <w:tr>
        <w:tc>
          <w:tcPr>
            <w:tcW w:type="dxa" w:w="1987"/>
          </w:tcPr>
          <w:p>
            <w:r>
              <w:t>created_at</w:t>
            </w:r>
          </w:p>
        </w:tc>
        <w:tc>
          <w:tcPr>
            <w:tcW w:type="dxa" w:w="1987"/>
          </w:tcPr>
          <w:p>
            <w:r/>
          </w:p>
        </w:tc>
        <w:tc>
          <w:tcPr>
            <w:tcW w:type="dxa" w:w="1987"/>
          </w:tcPr>
          <w:p>
            <w:r>
              <w:t>TIMESTAMP</w:t>
            </w:r>
          </w:p>
        </w:tc>
        <w:tc>
          <w:tcPr>
            <w:tcW w:type="dxa" w:w="1987"/>
          </w:tcPr>
          <w:p>
            <w:r>
              <w:t>NO</w:t>
            </w:r>
          </w:p>
        </w:tc>
        <w:tc>
          <w:tcPr>
            <w:tcW w:type="dxa" w:w="1987"/>
          </w:tcPr>
          <w:p>
            <w:r>
              <w:t>Profile creation timestamp</w:t>
            </w:r>
          </w:p>
        </w:tc>
      </w:tr>
      <w:tr>
        <w:tc>
          <w:tcPr>
            <w:tcW w:type="dxa" w:w="1987"/>
          </w:tcPr>
          <w:p>
            <w:r>
              <w:t>updated_at</w:t>
            </w:r>
          </w:p>
        </w:tc>
        <w:tc>
          <w:tcPr>
            <w:tcW w:type="dxa" w:w="1987"/>
          </w:tcPr>
          <w:p>
            <w:r/>
          </w:p>
        </w:tc>
        <w:tc>
          <w:tcPr>
            <w:tcW w:type="dxa" w:w="1987"/>
          </w:tcPr>
          <w:p>
            <w:r>
              <w:t>TIMESTAMP</w:t>
            </w:r>
          </w:p>
        </w:tc>
        <w:tc>
          <w:tcPr>
            <w:tcW w:type="dxa" w:w="1987"/>
          </w:tcPr>
          <w:p>
            <w:r>
              <w:t>NO</w:t>
            </w:r>
          </w:p>
        </w:tc>
        <w:tc>
          <w:tcPr>
            <w:tcW w:type="dxa" w:w="1987"/>
          </w:tcPr>
          <w:p>
            <w:r>
              <w:t>Last profile modification</w:t>
            </w:r>
          </w:p>
        </w:tc>
      </w:tr>
    </w:tbl>
    <w:p/>
    <w:p>
      <w:pPr>
        <w:pStyle w:val="Heading2"/>
      </w:pPr>
      <w:r>
        <w:t>EMPLOYEE_PROFILE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user_id</w:t>
            </w:r>
          </w:p>
        </w:tc>
        <w:tc>
          <w:tcPr>
            <w:tcW w:type="dxa" w:w="1987"/>
          </w:tcPr>
          <w:p>
            <w:r>
              <w:t>PK, FK → USER</w:t>
            </w:r>
          </w:p>
        </w:tc>
        <w:tc>
          <w:tcPr>
            <w:tcW w:type="dxa" w:w="1987"/>
          </w:tcPr>
          <w:p>
            <w:r>
              <w:t>BIGINT</w:t>
            </w:r>
          </w:p>
        </w:tc>
        <w:tc>
          <w:tcPr>
            <w:tcW w:type="dxa" w:w="1987"/>
          </w:tcPr>
          <w:p>
            <w:r>
              <w:t>NO</w:t>
            </w:r>
          </w:p>
        </w:tc>
        <w:tc>
          <w:tcPr>
            <w:tcW w:type="dxa" w:w="1987"/>
          </w:tcPr>
          <w:p>
            <w:r>
              <w:t>Employee's user identity</w:t>
            </w:r>
          </w:p>
        </w:tc>
      </w:tr>
      <w:tr>
        <w:tc>
          <w:tcPr>
            <w:tcW w:type="dxa" w:w="1987"/>
          </w:tcPr>
          <w:p>
            <w:r>
              <w:t>employee_code</w:t>
            </w:r>
          </w:p>
        </w:tc>
        <w:tc>
          <w:tcPr>
            <w:tcW w:type="dxa" w:w="1987"/>
          </w:tcPr>
          <w:p>
            <w:r>
              <w:t>UQ</w:t>
            </w:r>
          </w:p>
        </w:tc>
        <w:tc>
          <w:tcPr>
            <w:tcW w:type="dxa" w:w="1987"/>
          </w:tcPr>
          <w:p>
            <w:r>
              <w:t>VARCHAR(50)</w:t>
            </w:r>
          </w:p>
        </w:tc>
        <w:tc>
          <w:tcPr>
            <w:tcW w:type="dxa" w:w="1987"/>
          </w:tcPr>
          <w:p>
            <w:r>
              <w:t>NO</w:t>
            </w:r>
          </w:p>
        </w:tc>
        <w:tc>
          <w:tcPr>
            <w:tcW w:type="dxa" w:w="1987"/>
          </w:tcPr>
          <w:p>
            <w:r>
              <w:t>PVK employee identifier</w:t>
            </w:r>
          </w:p>
        </w:tc>
      </w:tr>
      <w:tr>
        <w:tc>
          <w:tcPr>
            <w:tcW w:type="dxa" w:w="1987"/>
          </w:tcPr>
          <w:p>
            <w:r>
              <w:t>joining_date</w:t>
            </w:r>
          </w:p>
        </w:tc>
        <w:tc>
          <w:tcPr>
            <w:tcW w:type="dxa" w:w="1987"/>
          </w:tcPr>
          <w:p>
            <w:r/>
          </w:p>
        </w:tc>
        <w:tc>
          <w:tcPr>
            <w:tcW w:type="dxa" w:w="1987"/>
          </w:tcPr>
          <w:p>
            <w:r>
              <w:t>DATE</w:t>
            </w:r>
          </w:p>
        </w:tc>
        <w:tc>
          <w:tcPr>
            <w:tcW w:type="dxa" w:w="1987"/>
          </w:tcPr>
          <w:p>
            <w:r>
              <w:t>NO</w:t>
            </w:r>
          </w:p>
        </w:tc>
        <w:tc>
          <w:tcPr>
            <w:tcW w:type="dxa" w:w="1987"/>
          </w:tcPr>
          <w:p>
            <w:r>
              <w:t>Employment start date</w:t>
            </w:r>
          </w:p>
        </w:tc>
      </w:tr>
      <w:tr>
        <w:tc>
          <w:tcPr>
            <w:tcW w:type="dxa" w:w="1987"/>
          </w:tcPr>
          <w:p>
            <w:r>
              <w:t>status</w:t>
            </w:r>
          </w:p>
        </w:tc>
        <w:tc>
          <w:tcPr>
            <w:tcW w:type="dxa" w:w="1987"/>
          </w:tcPr>
          <w:p>
            <w:r/>
          </w:p>
        </w:tc>
        <w:tc>
          <w:tcPr>
            <w:tcW w:type="dxa" w:w="1987"/>
          </w:tcPr>
          <w:p>
            <w:r>
              <w:t>VARCHAR(20)</w:t>
            </w:r>
          </w:p>
        </w:tc>
        <w:tc>
          <w:tcPr>
            <w:tcW w:type="dxa" w:w="1987"/>
          </w:tcPr>
          <w:p>
            <w:r>
              <w:t>NO</w:t>
            </w:r>
          </w:p>
        </w:tc>
        <w:tc>
          <w:tcPr>
            <w:tcW w:type="dxa" w:w="1987"/>
          </w:tcPr>
          <w:p>
            <w:r>
              <w:t>ACTIVE / INACTIVE / SUSPENDED</w:t>
            </w:r>
          </w:p>
        </w:tc>
      </w:tr>
    </w:tbl>
    <w:p/>
    <w:p>
      <w:pPr>
        <w:pStyle w:val="Heading2"/>
      </w:pPr>
      <w:r>
        <w:t>ROLE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role_id</w:t>
            </w:r>
          </w:p>
        </w:tc>
        <w:tc>
          <w:tcPr>
            <w:tcW w:type="dxa" w:w="1987"/>
          </w:tcPr>
          <w:p>
            <w:r>
              <w:t>PK</w:t>
            </w:r>
          </w:p>
        </w:tc>
        <w:tc>
          <w:tcPr>
            <w:tcW w:type="dxa" w:w="1987"/>
          </w:tcPr>
          <w:p>
            <w:r>
              <w:t>BIGINT</w:t>
            </w:r>
          </w:p>
        </w:tc>
        <w:tc>
          <w:tcPr>
            <w:tcW w:type="dxa" w:w="1987"/>
          </w:tcPr>
          <w:p>
            <w:r>
              <w:t>NO</w:t>
            </w:r>
          </w:p>
        </w:tc>
        <w:tc>
          <w:tcPr>
            <w:tcW w:type="dxa" w:w="1987"/>
          </w:tcPr>
          <w:p>
            <w:r>
              <w:t>Role identifier</w:t>
            </w:r>
          </w:p>
        </w:tc>
      </w:tr>
      <w:tr>
        <w:tc>
          <w:tcPr>
            <w:tcW w:type="dxa" w:w="1987"/>
          </w:tcPr>
          <w:p>
            <w:r>
              <w:t>role_code</w:t>
            </w:r>
          </w:p>
        </w:tc>
        <w:tc>
          <w:tcPr>
            <w:tcW w:type="dxa" w:w="1987"/>
          </w:tcPr>
          <w:p>
            <w:r>
              <w:t>UQ</w:t>
            </w:r>
          </w:p>
        </w:tc>
        <w:tc>
          <w:tcPr>
            <w:tcW w:type="dxa" w:w="1987"/>
          </w:tcPr>
          <w:p>
            <w:r>
              <w:t>VARCHAR(50)</w:t>
            </w:r>
          </w:p>
        </w:tc>
        <w:tc>
          <w:tcPr>
            <w:tcW w:type="dxa" w:w="1987"/>
          </w:tcPr>
          <w:p>
            <w:r>
              <w:t>NO</w:t>
            </w:r>
          </w:p>
        </w:tc>
        <w:tc>
          <w:tcPr>
            <w:tcW w:type="dxa" w:w="1987"/>
          </w:tcPr>
          <w:p>
            <w:r>
              <w:t>Stable role code</w:t>
            </w:r>
          </w:p>
        </w:tc>
      </w:tr>
      <w:tr>
        <w:tc>
          <w:tcPr>
            <w:tcW w:type="dxa" w:w="1987"/>
          </w:tcPr>
          <w:p>
            <w:r>
              <w:t>name</w:t>
            </w:r>
          </w:p>
        </w:tc>
        <w:tc>
          <w:tcPr>
            <w:tcW w:type="dxa" w:w="1987"/>
          </w:tcPr>
          <w:p>
            <w:r/>
          </w:p>
        </w:tc>
        <w:tc>
          <w:tcPr>
            <w:tcW w:type="dxa" w:w="1987"/>
          </w:tcPr>
          <w:p>
            <w:r>
              <w:t>VARCHAR(100)</w:t>
            </w:r>
          </w:p>
        </w:tc>
        <w:tc>
          <w:tcPr>
            <w:tcW w:type="dxa" w:w="1987"/>
          </w:tcPr>
          <w:p>
            <w:r>
              <w:t>NO</w:t>
            </w:r>
          </w:p>
        </w:tc>
        <w:tc>
          <w:tcPr>
            <w:tcW w:type="dxa" w:w="1987"/>
          </w:tcPr>
          <w:p>
            <w:r>
              <w:t>Display name</w:t>
            </w:r>
          </w:p>
        </w:tc>
      </w:tr>
      <w:tr>
        <w:tc>
          <w:tcPr>
            <w:tcW w:type="dxa" w:w="1987"/>
          </w:tcPr>
          <w:p>
            <w:r>
              <w:t>description</w:t>
            </w:r>
          </w:p>
        </w:tc>
        <w:tc>
          <w:tcPr>
            <w:tcW w:type="dxa" w:w="1987"/>
          </w:tcPr>
          <w:p>
            <w:r/>
          </w:p>
        </w:tc>
        <w:tc>
          <w:tcPr>
            <w:tcW w:type="dxa" w:w="1987"/>
          </w:tcPr>
          <w:p>
            <w:r>
              <w:t>VARCHAR(255)</w:t>
            </w:r>
          </w:p>
        </w:tc>
        <w:tc>
          <w:tcPr>
            <w:tcW w:type="dxa" w:w="1987"/>
          </w:tcPr>
          <w:p>
            <w:r>
              <w:t>YES</w:t>
            </w:r>
          </w:p>
        </w:tc>
        <w:tc>
          <w:tcPr>
            <w:tcW w:type="dxa" w:w="1987"/>
          </w:tcPr>
          <w:p>
            <w:r>
              <w:t>Role description</w:t>
            </w:r>
          </w:p>
        </w:tc>
      </w:tr>
      <w:tr>
        <w:tc>
          <w:tcPr>
            <w:tcW w:type="dxa" w:w="1987"/>
          </w:tcPr>
          <w:p>
            <w:r>
              <w:t>scope</w:t>
            </w:r>
          </w:p>
        </w:tc>
        <w:tc>
          <w:tcPr>
            <w:tcW w:type="dxa" w:w="1987"/>
          </w:tcPr>
          <w:p>
            <w:r/>
          </w:p>
        </w:tc>
        <w:tc>
          <w:tcPr>
            <w:tcW w:type="dxa" w:w="1987"/>
          </w:tcPr>
          <w:p>
            <w:r>
              <w:t>VARCHAR(20)</w:t>
            </w:r>
          </w:p>
        </w:tc>
        <w:tc>
          <w:tcPr>
            <w:tcW w:type="dxa" w:w="1987"/>
          </w:tcPr>
          <w:p>
            <w:r>
              <w:t>NO</w:t>
            </w:r>
          </w:p>
        </w:tc>
        <w:tc>
          <w:tcPr>
            <w:tcW w:type="dxa" w:w="1987"/>
          </w:tcPr>
          <w:p>
            <w:r>
              <w:t>PLATFORM / THEATRE</w:t>
            </w:r>
          </w:p>
        </w:tc>
      </w:tr>
    </w:tbl>
    <w:p/>
    <w:p>
      <w:pPr>
        <w:pStyle w:val="Heading2"/>
      </w:pPr>
      <w:r>
        <w:t>USER_ROLE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user_id</w:t>
            </w:r>
          </w:p>
        </w:tc>
        <w:tc>
          <w:tcPr>
            <w:tcW w:type="dxa" w:w="1987"/>
          </w:tcPr>
          <w:p>
            <w:r>
              <w:t>PK, FK → USER</w:t>
            </w:r>
          </w:p>
        </w:tc>
        <w:tc>
          <w:tcPr>
            <w:tcW w:type="dxa" w:w="1987"/>
          </w:tcPr>
          <w:p>
            <w:r>
              <w:t>BIGINT</w:t>
            </w:r>
          </w:p>
        </w:tc>
        <w:tc>
          <w:tcPr>
            <w:tcW w:type="dxa" w:w="1987"/>
          </w:tcPr>
          <w:p>
            <w:r>
              <w:t>NO</w:t>
            </w:r>
          </w:p>
        </w:tc>
        <w:tc>
          <w:tcPr>
            <w:tcW w:type="dxa" w:w="1987"/>
          </w:tcPr>
          <w:p>
            <w:r>
              <w:t>Assigned user</w:t>
            </w:r>
          </w:p>
        </w:tc>
      </w:tr>
      <w:tr>
        <w:tc>
          <w:tcPr>
            <w:tcW w:type="dxa" w:w="1987"/>
          </w:tcPr>
          <w:p>
            <w:r>
              <w:t>role_id</w:t>
            </w:r>
          </w:p>
        </w:tc>
        <w:tc>
          <w:tcPr>
            <w:tcW w:type="dxa" w:w="1987"/>
          </w:tcPr>
          <w:p>
            <w:r>
              <w:t>PK, FK → ROLE</w:t>
            </w:r>
          </w:p>
        </w:tc>
        <w:tc>
          <w:tcPr>
            <w:tcW w:type="dxa" w:w="1987"/>
          </w:tcPr>
          <w:p>
            <w:r>
              <w:t>BIGINT</w:t>
            </w:r>
          </w:p>
        </w:tc>
        <w:tc>
          <w:tcPr>
            <w:tcW w:type="dxa" w:w="1987"/>
          </w:tcPr>
          <w:p>
            <w:r>
              <w:t>NO</w:t>
            </w:r>
          </w:p>
        </w:tc>
        <w:tc>
          <w:tcPr>
            <w:tcW w:type="dxa" w:w="1987"/>
          </w:tcPr>
          <w:p>
            <w:r>
              <w:t>Assigned role</w:t>
            </w:r>
          </w:p>
        </w:tc>
      </w:tr>
      <w:tr>
        <w:tc>
          <w:tcPr>
            <w:tcW w:type="dxa" w:w="1987"/>
          </w:tcPr>
          <w:p>
            <w:r>
              <w:t>assigned_at</w:t>
            </w:r>
          </w:p>
        </w:tc>
        <w:tc>
          <w:tcPr>
            <w:tcW w:type="dxa" w:w="1987"/>
          </w:tcPr>
          <w:p>
            <w:r/>
          </w:p>
        </w:tc>
        <w:tc>
          <w:tcPr>
            <w:tcW w:type="dxa" w:w="1987"/>
          </w:tcPr>
          <w:p>
            <w:r>
              <w:t>TIMESTAMP</w:t>
            </w:r>
          </w:p>
        </w:tc>
        <w:tc>
          <w:tcPr>
            <w:tcW w:type="dxa" w:w="1987"/>
          </w:tcPr>
          <w:p>
            <w:r>
              <w:t>NO</w:t>
            </w:r>
          </w:p>
        </w:tc>
        <w:tc>
          <w:tcPr>
            <w:tcW w:type="dxa" w:w="1987"/>
          </w:tcPr>
          <w:p>
            <w:r>
              <w:t>Assignment timestamp</w:t>
            </w:r>
          </w:p>
        </w:tc>
      </w:tr>
      <w:tr>
        <w:tc>
          <w:tcPr>
            <w:tcW w:type="dxa" w:w="1987"/>
          </w:tcPr>
          <w:p>
            <w:r>
              <w:t>status</w:t>
            </w:r>
          </w:p>
        </w:tc>
        <w:tc>
          <w:tcPr>
            <w:tcW w:type="dxa" w:w="1987"/>
          </w:tcPr>
          <w:p>
            <w:r/>
          </w:p>
        </w:tc>
        <w:tc>
          <w:tcPr>
            <w:tcW w:type="dxa" w:w="1987"/>
          </w:tcPr>
          <w:p>
            <w:r>
              <w:t>VARCHAR(20)</w:t>
            </w:r>
          </w:p>
        </w:tc>
        <w:tc>
          <w:tcPr>
            <w:tcW w:type="dxa" w:w="1987"/>
          </w:tcPr>
          <w:p>
            <w:r>
              <w:t>NO</w:t>
            </w:r>
          </w:p>
        </w:tc>
        <w:tc>
          <w:tcPr>
            <w:tcW w:type="dxa" w:w="1987"/>
          </w:tcPr>
          <w:p>
            <w:r>
              <w:t>ACTIVE / REVOKED</w:t>
            </w:r>
          </w:p>
        </w:tc>
      </w:tr>
    </w:tbl>
    <w:p/>
    <w:p>
      <w:pPr>
        <w:pStyle w:val="Heading2"/>
      </w:pPr>
      <w:r>
        <w:t>PERMISSION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permission_id</w:t>
            </w:r>
          </w:p>
        </w:tc>
        <w:tc>
          <w:tcPr>
            <w:tcW w:type="dxa" w:w="1987"/>
          </w:tcPr>
          <w:p>
            <w:r>
              <w:t>PK</w:t>
            </w:r>
          </w:p>
        </w:tc>
        <w:tc>
          <w:tcPr>
            <w:tcW w:type="dxa" w:w="1987"/>
          </w:tcPr>
          <w:p>
            <w:r>
              <w:t>BIGINT</w:t>
            </w:r>
          </w:p>
        </w:tc>
        <w:tc>
          <w:tcPr>
            <w:tcW w:type="dxa" w:w="1987"/>
          </w:tcPr>
          <w:p>
            <w:r>
              <w:t>NO</w:t>
            </w:r>
          </w:p>
        </w:tc>
        <w:tc>
          <w:tcPr>
            <w:tcW w:type="dxa" w:w="1987"/>
          </w:tcPr>
          <w:p>
            <w:r>
              <w:t>Permission identifier</w:t>
            </w:r>
          </w:p>
        </w:tc>
      </w:tr>
      <w:tr>
        <w:tc>
          <w:tcPr>
            <w:tcW w:type="dxa" w:w="1987"/>
          </w:tcPr>
          <w:p>
            <w:r>
              <w:t>permission_code</w:t>
            </w:r>
          </w:p>
        </w:tc>
        <w:tc>
          <w:tcPr>
            <w:tcW w:type="dxa" w:w="1987"/>
          </w:tcPr>
          <w:p>
            <w:r>
              <w:t>UQ</w:t>
            </w:r>
          </w:p>
        </w:tc>
        <w:tc>
          <w:tcPr>
            <w:tcW w:type="dxa" w:w="1987"/>
          </w:tcPr>
          <w:p>
            <w:r>
              <w:t>VARCHAR(80)</w:t>
            </w:r>
          </w:p>
        </w:tc>
        <w:tc>
          <w:tcPr>
            <w:tcW w:type="dxa" w:w="1987"/>
          </w:tcPr>
          <w:p>
            <w:r>
              <w:t>NO</w:t>
            </w:r>
          </w:p>
        </w:tc>
        <w:tc>
          <w:tcPr>
            <w:tcW w:type="dxa" w:w="1987"/>
          </w:tcPr>
          <w:p>
            <w:r>
              <w:t>Stable permission code</w:t>
            </w:r>
          </w:p>
        </w:tc>
      </w:tr>
      <w:tr>
        <w:tc>
          <w:tcPr>
            <w:tcW w:type="dxa" w:w="1987"/>
          </w:tcPr>
          <w:p>
            <w:r>
              <w:t>name</w:t>
            </w:r>
          </w:p>
        </w:tc>
        <w:tc>
          <w:tcPr>
            <w:tcW w:type="dxa" w:w="1987"/>
          </w:tcPr>
          <w:p>
            <w:r/>
          </w:p>
        </w:tc>
        <w:tc>
          <w:tcPr>
            <w:tcW w:type="dxa" w:w="1987"/>
          </w:tcPr>
          <w:p>
            <w:r>
              <w:t>VARCHAR(100)</w:t>
            </w:r>
          </w:p>
        </w:tc>
        <w:tc>
          <w:tcPr>
            <w:tcW w:type="dxa" w:w="1987"/>
          </w:tcPr>
          <w:p>
            <w:r>
              <w:t>NO</w:t>
            </w:r>
          </w:p>
        </w:tc>
        <w:tc>
          <w:tcPr>
            <w:tcW w:type="dxa" w:w="1987"/>
          </w:tcPr>
          <w:p>
            <w:r>
              <w:t>Permission name</w:t>
            </w:r>
          </w:p>
        </w:tc>
      </w:tr>
      <w:tr>
        <w:tc>
          <w:tcPr>
            <w:tcW w:type="dxa" w:w="1987"/>
          </w:tcPr>
          <w:p>
            <w:r>
              <w:t>description</w:t>
            </w:r>
          </w:p>
        </w:tc>
        <w:tc>
          <w:tcPr>
            <w:tcW w:type="dxa" w:w="1987"/>
          </w:tcPr>
          <w:p>
            <w:r/>
          </w:p>
        </w:tc>
        <w:tc>
          <w:tcPr>
            <w:tcW w:type="dxa" w:w="1987"/>
          </w:tcPr>
          <w:p>
            <w:r>
              <w:t>VARCHAR(255)</w:t>
            </w:r>
          </w:p>
        </w:tc>
        <w:tc>
          <w:tcPr>
            <w:tcW w:type="dxa" w:w="1987"/>
          </w:tcPr>
          <w:p>
            <w:r>
              <w:t>YES</w:t>
            </w:r>
          </w:p>
        </w:tc>
        <w:tc>
          <w:tcPr>
            <w:tcW w:type="dxa" w:w="1987"/>
          </w:tcPr>
          <w:p>
            <w:r>
              <w:t>Permission description</w:t>
            </w:r>
          </w:p>
        </w:tc>
      </w:tr>
    </w:tbl>
    <w:p/>
    <w:p>
      <w:pPr>
        <w:pStyle w:val="Heading2"/>
      </w:pPr>
      <w:r>
        <w:t>ROLE_PERMISSION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role_id</w:t>
            </w:r>
          </w:p>
        </w:tc>
        <w:tc>
          <w:tcPr>
            <w:tcW w:type="dxa" w:w="1987"/>
          </w:tcPr>
          <w:p>
            <w:r>
              <w:t>PK, FK → ROLE</w:t>
            </w:r>
          </w:p>
        </w:tc>
        <w:tc>
          <w:tcPr>
            <w:tcW w:type="dxa" w:w="1987"/>
          </w:tcPr>
          <w:p>
            <w:r>
              <w:t>BIGINT</w:t>
            </w:r>
          </w:p>
        </w:tc>
        <w:tc>
          <w:tcPr>
            <w:tcW w:type="dxa" w:w="1987"/>
          </w:tcPr>
          <w:p>
            <w:r>
              <w:t>NO</w:t>
            </w:r>
          </w:p>
        </w:tc>
        <w:tc>
          <w:tcPr>
            <w:tcW w:type="dxa" w:w="1987"/>
          </w:tcPr>
          <w:p>
            <w:r>
              <w:t>Role</w:t>
            </w:r>
          </w:p>
        </w:tc>
      </w:tr>
      <w:tr>
        <w:tc>
          <w:tcPr>
            <w:tcW w:type="dxa" w:w="1987"/>
          </w:tcPr>
          <w:p>
            <w:r>
              <w:t>permission_id</w:t>
            </w:r>
          </w:p>
        </w:tc>
        <w:tc>
          <w:tcPr>
            <w:tcW w:type="dxa" w:w="1987"/>
          </w:tcPr>
          <w:p>
            <w:r>
              <w:t>PK, FK → PERMISSION</w:t>
            </w:r>
          </w:p>
        </w:tc>
        <w:tc>
          <w:tcPr>
            <w:tcW w:type="dxa" w:w="1987"/>
          </w:tcPr>
          <w:p>
            <w:r>
              <w:t>BIGINT</w:t>
            </w:r>
          </w:p>
        </w:tc>
        <w:tc>
          <w:tcPr>
            <w:tcW w:type="dxa" w:w="1987"/>
          </w:tcPr>
          <w:p>
            <w:r>
              <w:t>NO</w:t>
            </w:r>
          </w:p>
        </w:tc>
        <w:tc>
          <w:tcPr>
            <w:tcW w:type="dxa" w:w="1987"/>
          </w:tcPr>
          <w:p>
            <w:r>
              <w:t>Permission granted to role</w:t>
            </w:r>
          </w:p>
        </w:tc>
      </w:tr>
    </w:tbl>
    <w:p/>
    <w:p>
      <w:pPr>
        <w:pStyle w:val="Heading2"/>
      </w:pPr>
      <w:r>
        <w:t>CITY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city_id</w:t>
            </w:r>
          </w:p>
        </w:tc>
        <w:tc>
          <w:tcPr>
            <w:tcW w:type="dxa" w:w="1987"/>
          </w:tcPr>
          <w:p>
            <w:r>
              <w:t>PK</w:t>
            </w:r>
          </w:p>
        </w:tc>
        <w:tc>
          <w:tcPr>
            <w:tcW w:type="dxa" w:w="1987"/>
          </w:tcPr>
          <w:p>
            <w:r>
              <w:t>BIGINT</w:t>
            </w:r>
          </w:p>
        </w:tc>
        <w:tc>
          <w:tcPr>
            <w:tcW w:type="dxa" w:w="1987"/>
          </w:tcPr>
          <w:p>
            <w:r>
              <w:t>NO</w:t>
            </w:r>
          </w:p>
        </w:tc>
        <w:tc>
          <w:tcPr>
            <w:tcW w:type="dxa" w:w="1987"/>
          </w:tcPr>
          <w:p>
            <w:r>
              <w:t>City identifier</w:t>
            </w:r>
          </w:p>
        </w:tc>
      </w:tr>
      <w:tr>
        <w:tc>
          <w:tcPr>
            <w:tcW w:type="dxa" w:w="1987"/>
          </w:tcPr>
          <w:p>
            <w:r>
              <w:t>city_name</w:t>
            </w:r>
          </w:p>
        </w:tc>
        <w:tc>
          <w:tcPr>
            <w:tcW w:type="dxa" w:w="1987"/>
          </w:tcPr>
          <w:p>
            <w:r/>
          </w:p>
        </w:tc>
        <w:tc>
          <w:tcPr>
            <w:tcW w:type="dxa" w:w="1987"/>
          </w:tcPr>
          <w:p>
            <w:r>
              <w:t>VARCHAR(100)</w:t>
            </w:r>
          </w:p>
        </w:tc>
        <w:tc>
          <w:tcPr>
            <w:tcW w:type="dxa" w:w="1987"/>
          </w:tcPr>
          <w:p>
            <w:r>
              <w:t>NO</w:t>
            </w:r>
          </w:p>
        </w:tc>
        <w:tc>
          <w:tcPr>
            <w:tcW w:type="dxa" w:w="1987"/>
          </w:tcPr>
          <w:p>
            <w:r>
              <w:t>City name</w:t>
            </w:r>
          </w:p>
        </w:tc>
      </w:tr>
      <w:tr>
        <w:tc>
          <w:tcPr>
            <w:tcW w:type="dxa" w:w="1987"/>
          </w:tcPr>
          <w:p>
            <w:r>
              <w:t>state_name</w:t>
            </w:r>
          </w:p>
        </w:tc>
        <w:tc>
          <w:tcPr>
            <w:tcW w:type="dxa" w:w="1987"/>
          </w:tcPr>
          <w:p>
            <w:r/>
          </w:p>
        </w:tc>
        <w:tc>
          <w:tcPr>
            <w:tcW w:type="dxa" w:w="1987"/>
          </w:tcPr>
          <w:p>
            <w:r>
              <w:t>VARCHAR(100)</w:t>
            </w:r>
          </w:p>
        </w:tc>
        <w:tc>
          <w:tcPr>
            <w:tcW w:type="dxa" w:w="1987"/>
          </w:tcPr>
          <w:p>
            <w:r>
              <w:t>NO</w:t>
            </w:r>
          </w:p>
        </w:tc>
        <w:tc>
          <w:tcPr>
            <w:tcW w:type="dxa" w:w="1987"/>
          </w:tcPr>
          <w:p>
            <w:r>
              <w:t>State/province name</w:t>
            </w:r>
          </w:p>
        </w:tc>
      </w:tr>
      <w:tr>
        <w:tc>
          <w:tcPr>
            <w:tcW w:type="dxa" w:w="1987"/>
          </w:tcPr>
          <w:p>
            <w:r>
              <w:t>country_code</w:t>
            </w:r>
          </w:p>
        </w:tc>
        <w:tc>
          <w:tcPr>
            <w:tcW w:type="dxa" w:w="1987"/>
          </w:tcPr>
          <w:p>
            <w:r/>
          </w:p>
        </w:tc>
        <w:tc>
          <w:tcPr>
            <w:tcW w:type="dxa" w:w="1987"/>
          </w:tcPr>
          <w:p>
            <w:r>
              <w:t>CHAR(2)</w:t>
            </w:r>
          </w:p>
        </w:tc>
        <w:tc>
          <w:tcPr>
            <w:tcW w:type="dxa" w:w="1987"/>
          </w:tcPr>
          <w:p>
            <w:r>
              <w:t>NO</w:t>
            </w:r>
          </w:p>
        </w:tc>
        <w:tc>
          <w:tcPr>
            <w:tcW w:type="dxa" w:w="1987"/>
          </w:tcPr>
          <w:p>
            <w:r>
              <w:t>ISO-style country code</w:t>
            </w:r>
          </w:p>
        </w:tc>
      </w:tr>
    </w:tbl>
    <w:p/>
    <w:p>
      <w:pPr>
        <w:pStyle w:val="Heading2"/>
      </w:pPr>
      <w:r>
        <w:t>THEATRE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theatre_id</w:t>
            </w:r>
          </w:p>
        </w:tc>
        <w:tc>
          <w:tcPr>
            <w:tcW w:type="dxa" w:w="1987"/>
          </w:tcPr>
          <w:p>
            <w:r>
              <w:t>PK</w:t>
            </w:r>
          </w:p>
        </w:tc>
        <w:tc>
          <w:tcPr>
            <w:tcW w:type="dxa" w:w="1987"/>
          </w:tcPr>
          <w:p>
            <w:r>
              <w:t>BIGINT</w:t>
            </w:r>
          </w:p>
        </w:tc>
        <w:tc>
          <w:tcPr>
            <w:tcW w:type="dxa" w:w="1987"/>
          </w:tcPr>
          <w:p>
            <w:r>
              <w:t>NO</w:t>
            </w:r>
          </w:p>
        </w:tc>
        <w:tc>
          <w:tcPr>
            <w:tcW w:type="dxa" w:w="1987"/>
          </w:tcPr>
          <w:p>
            <w:r>
              <w:t>Theatre identifier</w:t>
            </w:r>
          </w:p>
        </w:tc>
      </w:tr>
      <w:tr>
        <w:tc>
          <w:tcPr>
            <w:tcW w:type="dxa" w:w="1987"/>
          </w:tcPr>
          <w:p>
            <w:r>
              <w:t>city_id</w:t>
            </w:r>
          </w:p>
        </w:tc>
        <w:tc>
          <w:tcPr>
            <w:tcW w:type="dxa" w:w="1987"/>
          </w:tcPr>
          <w:p>
            <w:r>
              <w:t>FK → CITY</w:t>
            </w:r>
          </w:p>
        </w:tc>
        <w:tc>
          <w:tcPr>
            <w:tcW w:type="dxa" w:w="1987"/>
          </w:tcPr>
          <w:p>
            <w:r>
              <w:t>BIGINT</w:t>
            </w:r>
          </w:p>
        </w:tc>
        <w:tc>
          <w:tcPr>
            <w:tcW w:type="dxa" w:w="1987"/>
          </w:tcPr>
          <w:p>
            <w:r>
              <w:t>NO</w:t>
            </w:r>
          </w:p>
        </w:tc>
        <w:tc>
          <w:tcPr>
            <w:tcW w:type="dxa" w:w="1987"/>
          </w:tcPr>
          <w:p>
            <w:r>
              <w:t>Operating city</w:t>
            </w:r>
          </w:p>
        </w:tc>
      </w:tr>
      <w:tr>
        <w:tc>
          <w:tcPr>
            <w:tcW w:type="dxa" w:w="1987"/>
          </w:tcPr>
          <w:p>
            <w:r>
              <w:t>theatre_code</w:t>
            </w:r>
          </w:p>
        </w:tc>
        <w:tc>
          <w:tcPr>
            <w:tcW w:type="dxa" w:w="1987"/>
          </w:tcPr>
          <w:p>
            <w:r>
              <w:t>UQ</w:t>
            </w:r>
          </w:p>
        </w:tc>
        <w:tc>
          <w:tcPr>
            <w:tcW w:type="dxa" w:w="1987"/>
          </w:tcPr>
          <w:p>
            <w:r>
              <w:t>VARCHAR(50)</w:t>
            </w:r>
          </w:p>
        </w:tc>
        <w:tc>
          <w:tcPr>
            <w:tcW w:type="dxa" w:w="1987"/>
          </w:tcPr>
          <w:p>
            <w:r>
              <w:t>NO</w:t>
            </w:r>
          </w:p>
        </w:tc>
        <w:tc>
          <w:tcPr>
            <w:tcW w:type="dxa" w:w="1987"/>
          </w:tcPr>
          <w:p>
            <w:r>
              <w:t>PVK theatre code</w:t>
            </w:r>
          </w:p>
        </w:tc>
      </w:tr>
      <w:tr>
        <w:tc>
          <w:tcPr>
            <w:tcW w:type="dxa" w:w="1987"/>
          </w:tcPr>
          <w:p>
            <w:r>
              <w:t>theatre_name</w:t>
            </w:r>
          </w:p>
        </w:tc>
        <w:tc>
          <w:tcPr>
            <w:tcW w:type="dxa" w:w="1987"/>
          </w:tcPr>
          <w:p>
            <w:r/>
          </w:p>
        </w:tc>
        <w:tc>
          <w:tcPr>
            <w:tcW w:type="dxa" w:w="1987"/>
          </w:tcPr>
          <w:p>
            <w:r>
              <w:t>VARCHAR(150)</w:t>
            </w:r>
          </w:p>
        </w:tc>
        <w:tc>
          <w:tcPr>
            <w:tcW w:type="dxa" w:w="1987"/>
          </w:tcPr>
          <w:p>
            <w:r>
              <w:t>NO</w:t>
            </w:r>
          </w:p>
        </w:tc>
        <w:tc>
          <w:tcPr>
            <w:tcW w:type="dxa" w:w="1987"/>
          </w:tcPr>
          <w:p>
            <w:r>
              <w:t>Theatre display name</w:t>
            </w:r>
          </w:p>
        </w:tc>
      </w:tr>
      <w:tr>
        <w:tc>
          <w:tcPr>
            <w:tcW w:type="dxa" w:w="1987"/>
          </w:tcPr>
          <w:p>
            <w:r>
              <w:t>address_line_1</w:t>
            </w:r>
          </w:p>
        </w:tc>
        <w:tc>
          <w:tcPr>
            <w:tcW w:type="dxa" w:w="1987"/>
          </w:tcPr>
          <w:p>
            <w:r/>
          </w:p>
        </w:tc>
        <w:tc>
          <w:tcPr>
            <w:tcW w:type="dxa" w:w="1987"/>
          </w:tcPr>
          <w:p>
            <w:r>
              <w:t>VARCHAR(255)</w:t>
            </w:r>
          </w:p>
        </w:tc>
        <w:tc>
          <w:tcPr>
            <w:tcW w:type="dxa" w:w="1987"/>
          </w:tcPr>
          <w:p>
            <w:r>
              <w:t>NO</w:t>
            </w:r>
          </w:p>
        </w:tc>
        <w:tc>
          <w:tcPr>
            <w:tcW w:type="dxa" w:w="1987"/>
          </w:tcPr>
          <w:p>
            <w:r>
              <w:t>Primary address</w:t>
            </w:r>
          </w:p>
        </w:tc>
      </w:tr>
      <w:tr>
        <w:tc>
          <w:tcPr>
            <w:tcW w:type="dxa" w:w="1987"/>
          </w:tcPr>
          <w:p>
            <w:r>
              <w:t>address_line_2</w:t>
            </w:r>
          </w:p>
        </w:tc>
        <w:tc>
          <w:tcPr>
            <w:tcW w:type="dxa" w:w="1987"/>
          </w:tcPr>
          <w:p>
            <w:r/>
          </w:p>
        </w:tc>
        <w:tc>
          <w:tcPr>
            <w:tcW w:type="dxa" w:w="1987"/>
          </w:tcPr>
          <w:p>
            <w:r>
              <w:t>VARCHAR(255)</w:t>
            </w:r>
          </w:p>
        </w:tc>
        <w:tc>
          <w:tcPr>
            <w:tcW w:type="dxa" w:w="1987"/>
          </w:tcPr>
          <w:p>
            <w:r>
              <w:t>YES</w:t>
            </w:r>
          </w:p>
        </w:tc>
        <w:tc>
          <w:tcPr>
            <w:tcW w:type="dxa" w:w="1987"/>
          </w:tcPr>
          <w:p>
            <w:r>
              <w:t>Additional address</w:t>
            </w:r>
          </w:p>
        </w:tc>
      </w:tr>
      <w:tr>
        <w:tc>
          <w:tcPr>
            <w:tcW w:type="dxa" w:w="1987"/>
          </w:tcPr>
          <w:p>
            <w:r>
              <w:t>postal_code</w:t>
            </w:r>
          </w:p>
        </w:tc>
        <w:tc>
          <w:tcPr>
            <w:tcW w:type="dxa" w:w="1987"/>
          </w:tcPr>
          <w:p>
            <w:r/>
          </w:p>
        </w:tc>
        <w:tc>
          <w:tcPr>
            <w:tcW w:type="dxa" w:w="1987"/>
          </w:tcPr>
          <w:p>
            <w:r>
              <w:t>VARCHAR(20)</w:t>
            </w:r>
          </w:p>
        </w:tc>
        <w:tc>
          <w:tcPr>
            <w:tcW w:type="dxa" w:w="1987"/>
          </w:tcPr>
          <w:p>
            <w:r>
              <w:t>YES</w:t>
            </w:r>
          </w:p>
        </w:tc>
        <w:tc>
          <w:tcPr>
            <w:tcW w:type="dxa" w:w="1987"/>
          </w:tcPr>
          <w:p>
            <w:r>
              <w:t>Postal/ZIP code</w:t>
            </w:r>
          </w:p>
        </w:tc>
      </w:tr>
      <w:tr>
        <w:tc>
          <w:tcPr>
            <w:tcW w:type="dxa" w:w="1987"/>
          </w:tcPr>
          <w:p>
            <w:r>
              <w:t>latitude</w:t>
            </w:r>
          </w:p>
        </w:tc>
        <w:tc>
          <w:tcPr>
            <w:tcW w:type="dxa" w:w="1987"/>
          </w:tcPr>
          <w:p>
            <w:r/>
          </w:p>
        </w:tc>
        <w:tc>
          <w:tcPr>
            <w:tcW w:type="dxa" w:w="1987"/>
          </w:tcPr>
          <w:p>
            <w:r>
              <w:t>DECIMAL(9,6)</w:t>
            </w:r>
          </w:p>
        </w:tc>
        <w:tc>
          <w:tcPr>
            <w:tcW w:type="dxa" w:w="1987"/>
          </w:tcPr>
          <w:p>
            <w:r>
              <w:t>YES</w:t>
            </w:r>
          </w:p>
        </w:tc>
        <w:tc>
          <w:tcPr>
            <w:tcW w:type="dxa" w:w="1987"/>
          </w:tcPr>
          <w:p>
            <w:r>
              <w:t>Geographic latitude</w:t>
            </w:r>
          </w:p>
        </w:tc>
      </w:tr>
      <w:tr>
        <w:tc>
          <w:tcPr>
            <w:tcW w:type="dxa" w:w="1987"/>
          </w:tcPr>
          <w:p>
            <w:r>
              <w:t>longitude</w:t>
            </w:r>
          </w:p>
        </w:tc>
        <w:tc>
          <w:tcPr>
            <w:tcW w:type="dxa" w:w="1987"/>
          </w:tcPr>
          <w:p>
            <w:r/>
          </w:p>
        </w:tc>
        <w:tc>
          <w:tcPr>
            <w:tcW w:type="dxa" w:w="1987"/>
          </w:tcPr>
          <w:p>
            <w:r>
              <w:t>DECIMAL(9,6)</w:t>
            </w:r>
          </w:p>
        </w:tc>
        <w:tc>
          <w:tcPr>
            <w:tcW w:type="dxa" w:w="1987"/>
          </w:tcPr>
          <w:p>
            <w:r>
              <w:t>YES</w:t>
            </w:r>
          </w:p>
        </w:tc>
        <w:tc>
          <w:tcPr>
            <w:tcW w:type="dxa" w:w="1987"/>
          </w:tcPr>
          <w:p>
            <w:r>
              <w:t>Geographic longitude</w:t>
            </w:r>
          </w:p>
        </w:tc>
      </w:tr>
      <w:tr>
        <w:tc>
          <w:tcPr>
            <w:tcW w:type="dxa" w:w="1987"/>
          </w:tcPr>
          <w:p>
            <w:r>
              <w:t>status</w:t>
            </w:r>
          </w:p>
        </w:tc>
        <w:tc>
          <w:tcPr>
            <w:tcW w:type="dxa" w:w="1987"/>
          </w:tcPr>
          <w:p>
            <w:r/>
          </w:p>
        </w:tc>
        <w:tc>
          <w:tcPr>
            <w:tcW w:type="dxa" w:w="1987"/>
          </w:tcPr>
          <w:p>
            <w:r>
              <w:t>VARCHAR(20)</w:t>
            </w:r>
          </w:p>
        </w:tc>
        <w:tc>
          <w:tcPr>
            <w:tcW w:type="dxa" w:w="1987"/>
          </w:tcPr>
          <w:p>
            <w:r>
              <w:t>NO</w:t>
            </w:r>
          </w:p>
        </w:tc>
        <w:tc>
          <w:tcPr>
            <w:tcW w:type="dxa" w:w="1987"/>
          </w:tcPr>
          <w:p>
            <w:r>
              <w:t>ACTIVE / INACTIVE / SUSPENDED</w:t>
            </w:r>
          </w:p>
        </w:tc>
      </w:tr>
      <w:tr>
        <w:tc>
          <w:tcPr>
            <w:tcW w:type="dxa" w:w="1987"/>
          </w:tcPr>
          <w:p>
            <w:r>
              <w:t>created_at</w:t>
            </w:r>
          </w:p>
        </w:tc>
        <w:tc>
          <w:tcPr>
            <w:tcW w:type="dxa" w:w="1987"/>
          </w:tcPr>
          <w:p>
            <w:r/>
          </w:p>
        </w:tc>
        <w:tc>
          <w:tcPr>
            <w:tcW w:type="dxa" w:w="1987"/>
          </w:tcPr>
          <w:p>
            <w:r>
              <w:t>TIMESTAMP</w:t>
            </w:r>
          </w:p>
        </w:tc>
        <w:tc>
          <w:tcPr>
            <w:tcW w:type="dxa" w:w="1987"/>
          </w:tcPr>
          <w:p>
            <w:r>
              <w:t>NO</w:t>
            </w:r>
          </w:p>
        </w:tc>
        <w:tc>
          <w:tcPr>
            <w:tcW w:type="dxa" w:w="1987"/>
          </w:tcPr>
          <w:p>
            <w:r>
              <w:t>Creation timestamp</w:t>
            </w:r>
          </w:p>
        </w:tc>
      </w:tr>
      <w:tr>
        <w:tc>
          <w:tcPr>
            <w:tcW w:type="dxa" w:w="1987"/>
          </w:tcPr>
          <w:p>
            <w:r>
              <w:t>updated_at</w:t>
            </w:r>
          </w:p>
        </w:tc>
        <w:tc>
          <w:tcPr>
            <w:tcW w:type="dxa" w:w="1987"/>
          </w:tcPr>
          <w:p>
            <w:r/>
          </w:p>
        </w:tc>
        <w:tc>
          <w:tcPr>
            <w:tcW w:type="dxa" w:w="1987"/>
          </w:tcPr>
          <w:p>
            <w:r>
              <w:t>TIMESTAMP</w:t>
            </w:r>
          </w:p>
        </w:tc>
        <w:tc>
          <w:tcPr>
            <w:tcW w:type="dxa" w:w="1987"/>
          </w:tcPr>
          <w:p>
            <w:r>
              <w:t>NO</w:t>
            </w:r>
          </w:p>
        </w:tc>
        <w:tc>
          <w:tcPr>
            <w:tcW w:type="dxa" w:w="1987"/>
          </w:tcPr>
          <w:p>
            <w:r>
              <w:t>Last modification</w:t>
            </w:r>
          </w:p>
        </w:tc>
      </w:tr>
    </w:tbl>
    <w:p/>
    <w:p>
      <w:pPr>
        <w:pStyle w:val="Heading2"/>
      </w:pPr>
      <w:r>
        <w:t>EMPLOYEE_THEATRE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user_id</w:t>
            </w:r>
          </w:p>
        </w:tc>
        <w:tc>
          <w:tcPr>
            <w:tcW w:type="dxa" w:w="1987"/>
          </w:tcPr>
          <w:p>
            <w:r>
              <w:t>PK, FK → EMPLOYEE_PROFILE</w:t>
            </w:r>
          </w:p>
        </w:tc>
        <w:tc>
          <w:tcPr>
            <w:tcW w:type="dxa" w:w="1987"/>
          </w:tcPr>
          <w:p>
            <w:r>
              <w:t>BIGINT</w:t>
            </w:r>
          </w:p>
        </w:tc>
        <w:tc>
          <w:tcPr>
            <w:tcW w:type="dxa" w:w="1987"/>
          </w:tcPr>
          <w:p>
            <w:r>
              <w:t>NO</w:t>
            </w:r>
          </w:p>
        </w:tc>
        <w:tc>
          <w:tcPr>
            <w:tcW w:type="dxa" w:w="1987"/>
          </w:tcPr>
          <w:p>
            <w:r>
              <w:t>Employee assigned to theatre</w:t>
            </w:r>
          </w:p>
        </w:tc>
      </w:tr>
      <w:tr>
        <w:tc>
          <w:tcPr>
            <w:tcW w:type="dxa" w:w="1987"/>
          </w:tcPr>
          <w:p>
            <w:r>
              <w:t>theatre_id</w:t>
            </w:r>
          </w:p>
        </w:tc>
        <w:tc>
          <w:tcPr>
            <w:tcW w:type="dxa" w:w="1987"/>
          </w:tcPr>
          <w:p>
            <w:r>
              <w:t>PK, FK → THEATRE</w:t>
            </w:r>
          </w:p>
        </w:tc>
        <w:tc>
          <w:tcPr>
            <w:tcW w:type="dxa" w:w="1987"/>
          </w:tcPr>
          <w:p>
            <w:r>
              <w:t>BIGINT</w:t>
            </w:r>
          </w:p>
        </w:tc>
        <w:tc>
          <w:tcPr>
            <w:tcW w:type="dxa" w:w="1987"/>
          </w:tcPr>
          <w:p>
            <w:r>
              <w:t>NO</w:t>
            </w:r>
          </w:p>
        </w:tc>
        <w:tc>
          <w:tcPr>
            <w:tcW w:type="dxa" w:w="1987"/>
          </w:tcPr>
          <w:p>
            <w:r>
              <w:t>Assigned theatre</w:t>
            </w:r>
          </w:p>
        </w:tc>
      </w:tr>
      <w:tr>
        <w:tc>
          <w:tcPr>
            <w:tcW w:type="dxa" w:w="1987"/>
          </w:tcPr>
          <w:p>
            <w:r>
              <w:t>assigned_at</w:t>
            </w:r>
          </w:p>
        </w:tc>
        <w:tc>
          <w:tcPr>
            <w:tcW w:type="dxa" w:w="1987"/>
          </w:tcPr>
          <w:p>
            <w:r/>
          </w:p>
        </w:tc>
        <w:tc>
          <w:tcPr>
            <w:tcW w:type="dxa" w:w="1987"/>
          </w:tcPr>
          <w:p>
            <w:r>
              <w:t>TIMESTAMP</w:t>
            </w:r>
          </w:p>
        </w:tc>
        <w:tc>
          <w:tcPr>
            <w:tcW w:type="dxa" w:w="1987"/>
          </w:tcPr>
          <w:p>
            <w:r>
              <w:t>NO</w:t>
            </w:r>
          </w:p>
        </w:tc>
        <w:tc>
          <w:tcPr>
            <w:tcW w:type="dxa" w:w="1987"/>
          </w:tcPr>
          <w:p>
            <w:r>
              <w:t>Assignment timestamp</w:t>
            </w:r>
          </w:p>
        </w:tc>
      </w:tr>
      <w:tr>
        <w:tc>
          <w:tcPr>
            <w:tcW w:type="dxa" w:w="1987"/>
          </w:tcPr>
          <w:p>
            <w:r>
              <w:t>status</w:t>
            </w:r>
          </w:p>
        </w:tc>
        <w:tc>
          <w:tcPr>
            <w:tcW w:type="dxa" w:w="1987"/>
          </w:tcPr>
          <w:p>
            <w:r/>
          </w:p>
        </w:tc>
        <w:tc>
          <w:tcPr>
            <w:tcW w:type="dxa" w:w="1987"/>
          </w:tcPr>
          <w:p>
            <w:r>
              <w:t>VARCHAR(20)</w:t>
            </w:r>
          </w:p>
        </w:tc>
        <w:tc>
          <w:tcPr>
            <w:tcW w:type="dxa" w:w="1987"/>
          </w:tcPr>
          <w:p>
            <w:r>
              <w:t>NO</w:t>
            </w:r>
          </w:p>
        </w:tc>
        <w:tc>
          <w:tcPr>
            <w:tcW w:type="dxa" w:w="1987"/>
          </w:tcPr>
          <w:p>
            <w:r>
              <w:t>ACTIVE / INACTIVE</w:t>
            </w:r>
          </w:p>
        </w:tc>
      </w:tr>
    </w:tbl>
    <w:p/>
    <w:p>
      <w:pPr>
        <w:pStyle w:val="Heading2"/>
      </w:pPr>
      <w:r>
        <w:t>SCREEN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screen_id</w:t>
            </w:r>
          </w:p>
        </w:tc>
        <w:tc>
          <w:tcPr>
            <w:tcW w:type="dxa" w:w="1987"/>
          </w:tcPr>
          <w:p>
            <w:r>
              <w:t>PK</w:t>
            </w:r>
          </w:p>
        </w:tc>
        <w:tc>
          <w:tcPr>
            <w:tcW w:type="dxa" w:w="1987"/>
          </w:tcPr>
          <w:p>
            <w:r>
              <w:t>BIGINT</w:t>
            </w:r>
          </w:p>
        </w:tc>
        <w:tc>
          <w:tcPr>
            <w:tcW w:type="dxa" w:w="1987"/>
          </w:tcPr>
          <w:p>
            <w:r>
              <w:t>NO</w:t>
            </w:r>
          </w:p>
        </w:tc>
        <w:tc>
          <w:tcPr>
            <w:tcW w:type="dxa" w:w="1987"/>
          </w:tcPr>
          <w:p>
            <w:r>
              <w:t>Screen identifier</w:t>
            </w:r>
          </w:p>
        </w:tc>
      </w:tr>
      <w:tr>
        <w:tc>
          <w:tcPr>
            <w:tcW w:type="dxa" w:w="1987"/>
          </w:tcPr>
          <w:p>
            <w:r>
              <w:t>theatre_id</w:t>
            </w:r>
          </w:p>
        </w:tc>
        <w:tc>
          <w:tcPr>
            <w:tcW w:type="dxa" w:w="1987"/>
          </w:tcPr>
          <w:p>
            <w:r>
              <w:t>FK → THEATRE</w:t>
            </w:r>
          </w:p>
        </w:tc>
        <w:tc>
          <w:tcPr>
            <w:tcW w:type="dxa" w:w="1987"/>
          </w:tcPr>
          <w:p>
            <w:r>
              <w:t>BIGINT</w:t>
            </w:r>
          </w:p>
        </w:tc>
        <w:tc>
          <w:tcPr>
            <w:tcW w:type="dxa" w:w="1987"/>
          </w:tcPr>
          <w:p>
            <w:r>
              <w:t>NO</w:t>
            </w:r>
          </w:p>
        </w:tc>
        <w:tc>
          <w:tcPr>
            <w:tcW w:type="dxa" w:w="1987"/>
          </w:tcPr>
          <w:p>
            <w:r>
              <w:t>Owning theatre</w:t>
            </w:r>
          </w:p>
        </w:tc>
      </w:tr>
      <w:tr>
        <w:tc>
          <w:tcPr>
            <w:tcW w:type="dxa" w:w="1987"/>
          </w:tcPr>
          <w:p>
            <w:r>
              <w:t>screen_code</w:t>
            </w:r>
          </w:p>
        </w:tc>
        <w:tc>
          <w:tcPr>
            <w:tcW w:type="dxa" w:w="1987"/>
          </w:tcPr>
          <w:p>
            <w:r/>
          </w:p>
        </w:tc>
        <w:tc>
          <w:tcPr>
            <w:tcW w:type="dxa" w:w="1987"/>
          </w:tcPr>
          <w:p>
            <w:r>
              <w:t>VARCHAR(50)</w:t>
            </w:r>
          </w:p>
        </w:tc>
        <w:tc>
          <w:tcPr>
            <w:tcW w:type="dxa" w:w="1987"/>
          </w:tcPr>
          <w:p>
            <w:r>
              <w:t>NO</w:t>
            </w:r>
          </w:p>
        </w:tc>
        <w:tc>
          <w:tcPr>
            <w:tcW w:type="dxa" w:w="1987"/>
          </w:tcPr>
          <w:p>
            <w:r>
              <w:t>Screen code within theatre</w:t>
            </w:r>
          </w:p>
        </w:tc>
      </w:tr>
      <w:tr>
        <w:tc>
          <w:tcPr>
            <w:tcW w:type="dxa" w:w="1987"/>
          </w:tcPr>
          <w:p>
            <w:r>
              <w:t>screen_name</w:t>
            </w:r>
          </w:p>
        </w:tc>
        <w:tc>
          <w:tcPr>
            <w:tcW w:type="dxa" w:w="1987"/>
          </w:tcPr>
          <w:p>
            <w:r/>
          </w:p>
        </w:tc>
        <w:tc>
          <w:tcPr>
            <w:tcW w:type="dxa" w:w="1987"/>
          </w:tcPr>
          <w:p>
            <w:r>
              <w:t>VARCHAR(100)</w:t>
            </w:r>
          </w:p>
        </w:tc>
        <w:tc>
          <w:tcPr>
            <w:tcW w:type="dxa" w:w="1987"/>
          </w:tcPr>
          <w:p>
            <w:r>
              <w:t>NO</w:t>
            </w:r>
          </w:p>
        </w:tc>
        <w:tc>
          <w:tcPr>
            <w:tcW w:type="dxa" w:w="1987"/>
          </w:tcPr>
          <w:p>
            <w:r>
              <w:t>Display name</w:t>
            </w:r>
          </w:p>
        </w:tc>
      </w:tr>
      <w:tr>
        <w:tc>
          <w:tcPr>
            <w:tcW w:type="dxa" w:w="1987"/>
          </w:tcPr>
          <w:p>
            <w:r>
              <w:t>status</w:t>
            </w:r>
          </w:p>
        </w:tc>
        <w:tc>
          <w:tcPr>
            <w:tcW w:type="dxa" w:w="1987"/>
          </w:tcPr>
          <w:p>
            <w:r/>
          </w:p>
        </w:tc>
        <w:tc>
          <w:tcPr>
            <w:tcW w:type="dxa" w:w="1987"/>
          </w:tcPr>
          <w:p>
            <w:r>
              <w:t>VARCHAR(20)</w:t>
            </w:r>
          </w:p>
        </w:tc>
        <w:tc>
          <w:tcPr>
            <w:tcW w:type="dxa" w:w="1987"/>
          </w:tcPr>
          <w:p>
            <w:r>
              <w:t>NO</w:t>
            </w:r>
          </w:p>
        </w:tc>
        <w:tc>
          <w:tcPr>
            <w:tcW w:type="dxa" w:w="1987"/>
          </w:tcPr>
          <w:p>
            <w:r>
              <w:t>ACTIVE / INACTIVE / MAINTENANCE</w:t>
            </w:r>
          </w:p>
        </w:tc>
      </w:tr>
    </w:tbl>
    <w:p/>
    <w:p>
      <w:pPr>
        <w:pStyle w:val="Heading2"/>
      </w:pPr>
      <w:r>
        <w:t>SEAT_TYPE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seat_type_id</w:t>
            </w:r>
          </w:p>
        </w:tc>
        <w:tc>
          <w:tcPr>
            <w:tcW w:type="dxa" w:w="1987"/>
          </w:tcPr>
          <w:p>
            <w:r>
              <w:t>PK</w:t>
            </w:r>
          </w:p>
        </w:tc>
        <w:tc>
          <w:tcPr>
            <w:tcW w:type="dxa" w:w="1987"/>
          </w:tcPr>
          <w:p>
            <w:r>
              <w:t>BIGINT</w:t>
            </w:r>
          </w:p>
        </w:tc>
        <w:tc>
          <w:tcPr>
            <w:tcW w:type="dxa" w:w="1987"/>
          </w:tcPr>
          <w:p>
            <w:r>
              <w:t>NO</w:t>
            </w:r>
          </w:p>
        </w:tc>
        <w:tc>
          <w:tcPr>
            <w:tcW w:type="dxa" w:w="1987"/>
          </w:tcPr>
          <w:p>
            <w:r>
              <w:t>Seat type identifier</w:t>
            </w:r>
          </w:p>
        </w:tc>
      </w:tr>
      <w:tr>
        <w:tc>
          <w:tcPr>
            <w:tcW w:type="dxa" w:w="1987"/>
          </w:tcPr>
          <w:p>
            <w:r>
              <w:t>type_code</w:t>
            </w:r>
          </w:p>
        </w:tc>
        <w:tc>
          <w:tcPr>
            <w:tcW w:type="dxa" w:w="1987"/>
          </w:tcPr>
          <w:p>
            <w:r>
              <w:t>UQ</w:t>
            </w:r>
          </w:p>
        </w:tc>
        <w:tc>
          <w:tcPr>
            <w:tcW w:type="dxa" w:w="1987"/>
          </w:tcPr>
          <w:p>
            <w:r>
              <w:t>VARCHAR(50)</w:t>
            </w:r>
          </w:p>
        </w:tc>
        <w:tc>
          <w:tcPr>
            <w:tcW w:type="dxa" w:w="1987"/>
          </w:tcPr>
          <w:p>
            <w:r>
              <w:t>NO</w:t>
            </w:r>
          </w:p>
        </w:tc>
        <w:tc>
          <w:tcPr>
            <w:tcW w:type="dxa" w:w="1987"/>
          </w:tcPr>
          <w:p>
            <w:r>
              <w:t>Stable seat type code</w:t>
            </w:r>
          </w:p>
        </w:tc>
      </w:tr>
      <w:tr>
        <w:tc>
          <w:tcPr>
            <w:tcW w:type="dxa" w:w="1987"/>
          </w:tcPr>
          <w:p>
            <w:r>
              <w:t>name</w:t>
            </w:r>
          </w:p>
        </w:tc>
        <w:tc>
          <w:tcPr>
            <w:tcW w:type="dxa" w:w="1987"/>
          </w:tcPr>
          <w:p>
            <w:r/>
          </w:p>
        </w:tc>
        <w:tc>
          <w:tcPr>
            <w:tcW w:type="dxa" w:w="1987"/>
          </w:tcPr>
          <w:p>
            <w:r>
              <w:t>VARCHAR(100)</w:t>
            </w:r>
          </w:p>
        </w:tc>
        <w:tc>
          <w:tcPr>
            <w:tcW w:type="dxa" w:w="1987"/>
          </w:tcPr>
          <w:p>
            <w:r>
              <w:t>NO</w:t>
            </w:r>
          </w:p>
        </w:tc>
        <w:tc>
          <w:tcPr>
            <w:tcW w:type="dxa" w:w="1987"/>
          </w:tcPr>
          <w:p>
            <w:r>
              <w:t>Seat type name</w:t>
            </w:r>
          </w:p>
        </w:tc>
      </w:tr>
      <w:tr>
        <w:tc>
          <w:tcPr>
            <w:tcW w:type="dxa" w:w="1987"/>
          </w:tcPr>
          <w:p>
            <w:r>
              <w:t>description</w:t>
            </w:r>
          </w:p>
        </w:tc>
        <w:tc>
          <w:tcPr>
            <w:tcW w:type="dxa" w:w="1987"/>
          </w:tcPr>
          <w:p>
            <w:r/>
          </w:p>
        </w:tc>
        <w:tc>
          <w:tcPr>
            <w:tcW w:type="dxa" w:w="1987"/>
          </w:tcPr>
          <w:p>
            <w:r>
              <w:t>VARCHAR(255)</w:t>
            </w:r>
          </w:p>
        </w:tc>
        <w:tc>
          <w:tcPr>
            <w:tcW w:type="dxa" w:w="1987"/>
          </w:tcPr>
          <w:p>
            <w:r>
              <w:t>YES</w:t>
            </w:r>
          </w:p>
        </w:tc>
        <w:tc>
          <w:tcPr>
            <w:tcW w:type="dxa" w:w="1987"/>
          </w:tcPr>
          <w:p>
            <w:r>
              <w:t>Seat type description</w:t>
            </w:r>
          </w:p>
        </w:tc>
      </w:tr>
    </w:tbl>
    <w:p/>
    <w:p>
      <w:pPr>
        <w:pStyle w:val="Heading2"/>
      </w:pPr>
      <w:r>
        <w:t>SEAT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seat_id</w:t>
            </w:r>
          </w:p>
        </w:tc>
        <w:tc>
          <w:tcPr>
            <w:tcW w:type="dxa" w:w="1987"/>
          </w:tcPr>
          <w:p>
            <w:r>
              <w:t>PK</w:t>
            </w:r>
          </w:p>
        </w:tc>
        <w:tc>
          <w:tcPr>
            <w:tcW w:type="dxa" w:w="1987"/>
          </w:tcPr>
          <w:p>
            <w:r>
              <w:t>BIGINT</w:t>
            </w:r>
          </w:p>
        </w:tc>
        <w:tc>
          <w:tcPr>
            <w:tcW w:type="dxa" w:w="1987"/>
          </w:tcPr>
          <w:p>
            <w:r>
              <w:t>NO</w:t>
            </w:r>
          </w:p>
        </w:tc>
        <w:tc>
          <w:tcPr>
            <w:tcW w:type="dxa" w:w="1987"/>
          </w:tcPr>
          <w:p>
            <w:r>
              <w:t>Stable physical seat identity</w:t>
            </w:r>
          </w:p>
        </w:tc>
      </w:tr>
      <w:tr>
        <w:tc>
          <w:tcPr>
            <w:tcW w:type="dxa" w:w="1987"/>
          </w:tcPr>
          <w:p>
            <w:r>
              <w:t>screen_id</w:t>
            </w:r>
          </w:p>
        </w:tc>
        <w:tc>
          <w:tcPr>
            <w:tcW w:type="dxa" w:w="1987"/>
          </w:tcPr>
          <w:p>
            <w:r>
              <w:t>FK → SCREEN</w:t>
            </w:r>
          </w:p>
        </w:tc>
        <w:tc>
          <w:tcPr>
            <w:tcW w:type="dxa" w:w="1987"/>
          </w:tcPr>
          <w:p>
            <w:r>
              <w:t>BIGINT</w:t>
            </w:r>
          </w:p>
        </w:tc>
        <w:tc>
          <w:tcPr>
            <w:tcW w:type="dxa" w:w="1987"/>
          </w:tcPr>
          <w:p>
            <w:r>
              <w:t>NO</w:t>
            </w:r>
          </w:p>
        </w:tc>
        <w:tc>
          <w:tcPr>
            <w:tcW w:type="dxa" w:w="1987"/>
          </w:tcPr>
          <w:p>
            <w:r>
              <w:t>Owning screen</w:t>
            </w:r>
          </w:p>
        </w:tc>
      </w:tr>
      <w:tr>
        <w:tc>
          <w:tcPr>
            <w:tcW w:type="dxa" w:w="1987"/>
          </w:tcPr>
          <w:p>
            <w:r>
              <w:t>seat_type_id</w:t>
            </w:r>
          </w:p>
        </w:tc>
        <w:tc>
          <w:tcPr>
            <w:tcW w:type="dxa" w:w="1987"/>
          </w:tcPr>
          <w:p>
            <w:r>
              <w:t>FK → SEAT_TYPE</w:t>
            </w:r>
          </w:p>
        </w:tc>
        <w:tc>
          <w:tcPr>
            <w:tcW w:type="dxa" w:w="1987"/>
          </w:tcPr>
          <w:p>
            <w:r>
              <w:t>BIGINT</w:t>
            </w:r>
          </w:p>
        </w:tc>
        <w:tc>
          <w:tcPr>
            <w:tcW w:type="dxa" w:w="1987"/>
          </w:tcPr>
          <w:p>
            <w:r>
              <w:t>NO</w:t>
            </w:r>
          </w:p>
        </w:tc>
        <w:tc>
          <w:tcPr>
            <w:tcW w:type="dxa" w:w="1987"/>
          </w:tcPr>
          <w:p>
            <w:r>
              <w:t>Seat category</w:t>
            </w:r>
          </w:p>
        </w:tc>
      </w:tr>
      <w:tr>
        <w:tc>
          <w:tcPr>
            <w:tcW w:type="dxa" w:w="1987"/>
          </w:tcPr>
          <w:p>
            <w:r>
              <w:t>row_label</w:t>
            </w:r>
          </w:p>
        </w:tc>
        <w:tc>
          <w:tcPr>
            <w:tcW w:type="dxa" w:w="1987"/>
          </w:tcPr>
          <w:p>
            <w:r/>
          </w:p>
        </w:tc>
        <w:tc>
          <w:tcPr>
            <w:tcW w:type="dxa" w:w="1987"/>
          </w:tcPr>
          <w:p>
            <w:r>
              <w:t>VARCHAR(20)</w:t>
            </w:r>
          </w:p>
        </w:tc>
        <w:tc>
          <w:tcPr>
            <w:tcW w:type="dxa" w:w="1987"/>
          </w:tcPr>
          <w:p>
            <w:r>
              <w:t>NO</w:t>
            </w:r>
          </w:p>
        </w:tc>
        <w:tc>
          <w:tcPr>
            <w:tcW w:type="dxa" w:w="1987"/>
          </w:tcPr>
          <w:p>
            <w:r>
              <w:t>Row identifier</w:t>
            </w:r>
          </w:p>
        </w:tc>
      </w:tr>
      <w:tr>
        <w:tc>
          <w:tcPr>
            <w:tcW w:type="dxa" w:w="1987"/>
          </w:tcPr>
          <w:p>
            <w:r>
              <w:t>seat_number</w:t>
            </w:r>
          </w:p>
        </w:tc>
        <w:tc>
          <w:tcPr>
            <w:tcW w:type="dxa" w:w="1987"/>
          </w:tcPr>
          <w:p>
            <w:r/>
          </w:p>
        </w:tc>
        <w:tc>
          <w:tcPr>
            <w:tcW w:type="dxa" w:w="1987"/>
          </w:tcPr>
          <w:p>
            <w:r>
              <w:t>VARCHAR(20)</w:t>
            </w:r>
          </w:p>
        </w:tc>
        <w:tc>
          <w:tcPr>
            <w:tcW w:type="dxa" w:w="1987"/>
          </w:tcPr>
          <w:p>
            <w:r>
              <w:t>NO</w:t>
            </w:r>
          </w:p>
        </w:tc>
        <w:tc>
          <w:tcPr>
            <w:tcW w:type="dxa" w:w="1987"/>
          </w:tcPr>
          <w:p>
            <w:r>
              <w:t>Seat number/label</w:t>
            </w:r>
          </w:p>
        </w:tc>
      </w:tr>
      <w:tr>
        <w:tc>
          <w:tcPr>
            <w:tcW w:type="dxa" w:w="1987"/>
          </w:tcPr>
          <w:p>
            <w:r>
              <w:t>position_x</w:t>
            </w:r>
          </w:p>
        </w:tc>
        <w:tc>
          <w:tcPr>
            <w:tcW w:type="dxa" w:w="1987"/>
          </w:tcPr>
          <w:p>
            <w:r/>
          </w:p>
        </w:tc>
        <w:tc>
          <w:tcPr>
            <w:tcW w:type="dxa" w:w="1987"/>
          </w:tcPr>
          <w:p>
            <w:r>
              <w:t>DECIMAL(10,3)</w:t>
            </w:r>
          </w:p>
        </w:tc>
        <w:tc>
          <w:tcPr>
            <w:tcW w:type="dxa" w:w="1987"/>
          </w:tcPr>
          <w:p>
            <w:r>
              <w:t>YES</w:t>
            </w:r>
          </w:p>
        </w:tc>
        <w:tc>
          <w:tcPr>
            <w:tcW w:type="dxa" w:w="1987"/>
          </w:tcPr>
          <w:p>
            <w:r>
              <w:t>Optional layout X coordinate</w:t>
            </w:r>
          </w:p>
        </w:tc>
      </w:tr>
      <w:tr>
        <w:tc>
          <w:tcPr>
            <w:tcW w:type="dxa" w:w="1987"/>
          </w:tcPr>
          <w:p>
            <w:r>
              <w:t>position_y</w:t>
            </w:r>
          </w:p>
        </w:tc>
        <w:tc>
          <w:tcPr>
            <w:tcW w:type="dxa" w:w="1987"/>
          </w:tcPr>
          <w:p>
            <w:r/>
          </w:p>
        </w:tc>
        <w:tc>
          <w:tcPr>
            <w:tcW w:type="dxa" w:w="1987"/>
          </w:tcPr>
          <w:p>
            <w:r>
              <w:t>DECIMAL(10,3)</w:t>
            </w:r>
          </w:p>
        </w:tc>
        <w:tc>
          <w:tcPr>
            <w:tcW w:type="dxa" w:w="1987"/>
          </w:tcPr>
          <w:p>
            <w:r>
              <w:t>YES</w:t>
            </w:r>
          </w:p>
        </w:tc>
        <w:tc>
          <w:tcPr>
            <w:tcW w:type="dxa" w:w="1987"/>
          </w:tcPr>
          <w:p>
            <w:r>
              <w:t>Optional layout Y coordinate</w:t>
            </w:r>
          </w:p>
        </w:tc>
      </w:tr>
      <w:tr>
        <w:tc>
          <w:tcPr>
            <w:tcW w:type="dxa" w:w="1987"/>
          </w:tcPr>
          <w:p>
            <w:r>
              <w:t>status</w:t>
            </w:r>
          </w:p>
        </w:tc>
        <w:tc>
          <w:tcPr>
            <w:tcW w:type="dxa" w:w="1987"/>
          </w:tcPr>
          <w:p>
            <w:r/>
          </w:p>
        </w:tc>
        <w:tc>
          <w:tcPr>
            <w:tcW w:type="dxa" w:w="1987"/>
          </w:tcPr>
          <w:p>
            <w:r>
              <w:t>VARCHAR(20)</w:t>
            </w:r>
          </w:p>
        </w:tc>
        <w:tc>
          <w:tcPr>
            <w:tcW w:type="dxa" w:w="1987"/>
          </w:tcPr>
          <w:p>
            <w:r>
              <w:t>NO</w:t>
            </w:r>
          </w:p>
        </w:tc>
        <w:tc>
          <w:tcPr>
            <w:tcW w:type="dxa" w:w="1987"/>
          </w:tcPr>
          <w:p>
            <w:r>
              <w:t>ACTIVE / INACTIVE</w:t>
            </w:r>
          </w:p>
        </w:tc>
      </w:tr>
    </w:tbl>
    <w:p/>
    <w:p>
      <w:pPr>
        <w:pStyle w:val="Heading2"/>
      </w:pPr>
      <w:r>
        <w:t>MOVIE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movie_id</w:t>
            </w:r>
          </w:p>
        </w:tc>
        <w:tc>
          <w:tcPr>
            <w:tcW w:type="dxa" w:w="1987"/>
          </w:tcPr>
          <w:p>
            <w:r>
              <w:t>PK</w:t>
            </w:r>
          </w:p>
        </w:tc>
        <w:tc>
          <w:tcPr>
            <w:tcW w:type="dxa" w:w="1987"/>
          </w:tcPr>
          <w:p>
            <w:r>
              <w:t>BIGINT</w:t>
            </w:r>
          </w:p>
        </w:tc>
        <w:tc>
          <w:tcPr>
            <w:tcW w:type="dxa" w:w="1987"/>
          </w:tcPr>
          <w:p>
            <w:r>
              <w:t>NO</w:t>
            </w:r>
          </w:p>
        </w:tc>
        <w:tc>
          <w:tcPr>
            <w:tcW w:type="dxa" w:w="1987"/>
          </w:tcPr>
          <w:p>
            <w:r>
              <w:t>Movie identifier</w:t>
            </w:r>
          </w:p>
        </w:tc>
      </w:tr>
      <w:tr>
        <w:tc>
          <w:tcPr>
            <w:tcW w:type="dxa" w:w="1987"/>
          </w:tcPr>
          <w:p>
            <w:r>
              <w:t>certification_id</w:t>
            </w:r>
          </w:p>
        </w:tc>
        <w:tc>
          <w:tcPr>
            <w:tcW w:type="dxa" w:w="1987"/>
          </w:tcPr>
          <w:p>
            <w:r>
              <w:t>FK → CERTIFICATION</w:t>
            </w:r>
          </w:p>
        </w:tc>
        <w:tc>
          <w:tcPr>
            <w:tcW w:type="dxa" w:w="1987"/>
          </w:tcPr>
          <w:p>
            <w:r>
              <w:t>BIGINT</w:t>
            </w:r>
          </w:p>
        </w:tc>
        <w:tc>
          <w:tcPr>
            <w:tcW w:type="dxa" w:w="1987"/>
          </w:tcPr>
          <w:p>
            <w:r>
              <w:t>NO</w:t>
            </w:r>
          </w:p>
        </w:tc>
        <w:tc>
          <w:tcPr>
            <w:tcW w:type="dxa" w:w="1987"/>
          </w:tcPr>
          <w:p>
            <w:r>
              <w:t>Content certification</w:t>
            </w:r>
          </w:p>
        </w:tc>
      </w:tr>
      <w:tr>
        <w:tc>
          <w:tcPr>
            <w:tcW w:type="dxa" w:w="1987"/>
          </w:tcPr>
          <w:p>
            <w:r>
              <w:t>title</w:t>
            </w:r>
          </w:p>
        </w:tc>
        <w:tc>
          <w:tcPr>
            <w:tcW w:type="dxa" w:w="1987"/>
          </w:tcPr>
          <w:p>
            <w:r/>
          </w:p>
        </w:tc>
        <w:tc>
          <w:tcPr>
            <w:tcW w:type="dxa" w:w="1987"/>
          </w:tcPr>
          <w:p>
            <w:r>
              <w:t>VARCHAR(255)</w:t>
            </w:r>
          </w:p>
        </w:tc>
        <w:tc>
          <w:tcPr>
            <w:tcW w:type="dxa" w:w="1987"/>
          </w:tcPr>
          <w:p>
            <w:r>
              <w:t>NO</w:t>
            </w:r>
          </w:p>
        </w:tc>
        <w:tc>
          <w:tcPr>
            <w:tcW w:type="dxa" w:w="1987"/>
          </w:tcPr>
          <w:p>
            <w:r>
              <w:t>Display title</w:t>
            </w:r>
          </w:p>
        </w:tc>
      </w:tr>
      <w:tr>
        <w:tc>
          <w:tcPr>
            <w:tcW w:type="dxa" w:w="1987"/>
          </w:tcPr>
          <w:p>
            <w:r>
              <w:t>original_title</w:t>
            </w:r>
          </w:p>
        </w:tc>
        <w:tc>
          <w:tcPr>
            <w:tcW w:type="dxa" w:w="1987"/>
          </w:tcPr>
          <w:p>
            <w:r/>
          </w:p>
        </w:tc>
        <w:tc>
          <w:tcPr>
            <w:tcW w:type="dxa" w:w="1987"/>
          </w:tcPr>
          <w:p>
            <w:r>
              <w:t>VARCHAR(255)</w:t>
            </w:r>
          </w:p>
        </w:tc>
        <w:tc>
          <w:tcPr>
            <w:tcW w:type="dxa" w:w="1987"/>
          </w:tcPr>
          <w:p>
            <w:r>
              <w:t>YES</w:t>
            </w:r>
          </w:p>
        </w:tc>
        <w:tc>
          <w:tcPr>
            <w:tcW w:type="dxa" w:w="1987"/>
          </w:tcPr>
          <w:p>
            <w:r>
              <w:t>Original title</w:t>
            </w:r>
          </w:p>
        </w:tc>
      </w:tr>
      <w:tr>
        <w:tc>
          <w:tcPr>
            <w:tcW w:type="dxa" w:w="1987"/>
          </w:tcPr>
          <w:p>
            <w:r>
              <w:t>synopsis</w:t>
            </w:r>
          </w:p>
        </w:tc>
        <w:tc>
          <w:tcPr>
            <w:tcW w:type="dxa" w:w="1987"/>
          </w:tcPr>
          <w:p>
            <w:r/>
          </w:p>
        </w:tc>
        <w:tc>
          <w:tcPr>
            <w:tcW w:type="dxa" w:w="1987"/>
          </w:tcPr>
          <w:p>
            <w:r>
              <w:t>TEXT</w:t>
            </w:r>
          </w:p>
        </w:tc>
        <w:tc>
          <w:tcPr>
            <w:tcW w:type="dxa" w:w="1987"/>
          </w:tcPr>
          <w:p>
            <w:r>
              <w:t>YES</w:t>
            </w:r>
          </w:p>
        </w:tc>
        <w:tc>
          <w:tcPr>
            <w:tcW w:type="dxa" w:w="1987"/>
          </w:tcPr>
          <w:p>
            <w:r>
              <w:t>Movie synopsis</w:t>
            </w:r>
          </w:p>
        </w:tc>
      </w:tr>
      <w:tr>
        <w:tc>
          <w:tcPr>
            <w:tcW w:type="dxa" w:w="1987"/>
          </w:tcPr>
          <w:p>
            <w:r>
              <w:t>runtime_minutes</w:t>
            </w:r>
          </w:p>
        </w:tc>
        <w:tc>
          <w:tcPr>
            <w:tcW w:type="dxa" w:w="1987"/>
          </w:tcPr>
          <w:p>
            <w:r/>
          </w:p>
        </w:tc>
        <w:tc>
          <w:tcPr>
            <w:tcW w:type="dxa" w:w="1987"/>
          </w:tcPr>
          <w:p>
            <w:r>
              <w:t>SMALLINT</w:t>
            </w:r>
          </w:p>
        </w:tc>
        <w:tc>
          <w:tcPr>
            <w:tcW w:type="dxa" w:w="1987"/>
          </w:tcPr>
          <w:p>
            <w:r>
              <w:t>NO</w:t>
            </w:r>
          </w:p>
        </w:tc>
        <w:tc>
          <w:tcPr>
            <w:tcW w:type="dxa" w:w="1987"/>
          </w:tcPr>
          <w:p>
            <w:r>
              <w:t>Runtime in minutes</w:t>
            </w:r>
          </w:p>
        </w:tc>
      </w:tr>
      <w:tr>
        <w:tc>
          <w:tcPr>
            <w:tcW w:type="dxa" w:w="1987"/>
          </w:tcPr>
          <w:p>
            <w:r>
              <w:t>release_date</w:t>
            </w:r>
          </w:p>
        </w:tc>
        <w:tc>
          <w:tcPr>
            <w:tcW w:type="dxa" w:w="1987"/>
          </w:tcPr>
          <w:p>
            <w:r/>
          </w:p>
        </w:tc>
        <w:tc>
          <w:tcPr>
            <w:tcW w:type="dxa" w:w="1987"/>
          </w:tcPr>
          <w:p>
            <w:r>
              <w:t>DATE</w:t>
            </w:r>
          </w:p>
        </w:tc>
        <w:tc>
          <w:tcPr>
            <w:tcW w:type="dxa" w:w="1987"/>
          </w:tcPr>
          <w:p>
            <w:r>
              <w:t>YES</w:t>
            </w:r>
          </w:p>
        </w:tc>
        <w:tc>
          <w:tcPr>
            <w:tcW w:type="dxa" w:w="1987"/>
          </w:tcPr>
          <w:p>
            <w:r>
              <w:t>Release date</w:t>
            </w:r>
          </w:p>
        </w:tc>
      </w:tr>
      <w:tr>
        <w:tc>
          <w:tcPr>
            <w:tcW w:type="dxa" w:w="1987"/>
          </w:tcPr>
          <w:p>
            <w:r>
              <w:t>status</w:t>
            </w:r>
          </w:p>
        </w:tc>
        <w:tc>
          <w:tcPr>
            <w:tcW w:type="dxa" w:w="1987"/>
          </w:tcPr>
          <w:p>
            <w:r/>
          </w:p>
        </w:tc>
        <w:tc>
          <w:tcPr>
            <w:tcW w:type="dxa" w:w="1987"/>
          </w:tcPr>
          <w:p>
            <w:r>
              <w:t>VARCHAR(20)</w:t>
            </w:r>
          </w:p>
        </w:tc>
        <w:tc>
          <w:tcPr>
            <w:tcW w:type="dxa" w:w="1987"/>
          </w:tcPr>
          <w:p>
            <w:r>
              <w:t>NO</w:t>
            </w:r>
          </w:p>
        </w:tc>
        <w:tc>
          <w:tcPr>
            <w:tcW w:type="dxa" w:w="1987"/>
          </w:tcPr>
          <w:p>
            <w:r>
              <w:t>UPCOMING / AIRING / ENDED / INACTIVE</w:t>
            </w:r>
          </w:p>
        </w:tc>
      </w:tr>
      <w:tr>
        <w:tc>
          <w:tcPr>
            <w:tcW w:type="dxa" w:w="1987"/>
          </w:tcPr>
          <w:p>
            <w:r>
              <w:t>poster_url</w:t>
            </w:r>
          </w:p>
        </w:tc>
        <w:tc>
          <w:tcPr>
            <w:tcW w:type="dxa" w:w="1987"/>
          </w:tcPr>
          <w:p>
            <w:r/>
          </w:p>
        </w:tc>
        <w:tc>
          <w:tcPr>
            <w:tcW w:type="dxa" w:w="1987"/>
          </w:tcPr>
          <w:p>
            <w:r>
              <w:t>VARCHAR(1000)</w:t>
            </w:r>
          </w:p>
        </w:tc>
        <w:tc>
          <w:tcPr>
            <w:tcW w:type="dxa" w:w="1987"/>
          </w:tcPr>
          <w:p>
            <w:r>
              <w:t>YES</w:t>
            </w:r>
          </w:p>
        </w:tc>
        <w:tc>
          <w:tcPr>
            <w:tcW w:type="dxa" w:w="1987"/>
          </w:tcPr>
          <w:p>
            <w:r>
              <w:t>Poster resource</w:t>
            </w:r>
          </w:p>
        </w:tc>
      </w:tr>
      <w:tr>
        <w:tc>
          <w:tcPr>
            <w:tcW w:type="dxa" w:w="1987"/>
          </w:tcPr>
          <w:p>
            <w:r>
              <w:t>trailer_url</w:t>
            </w:r>
          </w:p>
        </w:tc>
        <w:tc>
          <w:tcPr>
            <w:tcW w:type="dxa" w:w="1987"/>
          </w:tcPr>
          <w:p>
            <w:r/>
          </w:p>
        </w:tc>
        <w:tc>
          <w:tcPr>
            <w:tcW w:type="dxa" w:w="1987"/>
          </w:tcPr>
          <w:p>
            <w:r>
              <w:t>VARCHAR(1000)</w:t>
            </w:r>
          </w:p>
        </w:tc>
        <w:tc>
          <w:tcPr>
            <w:tcW w:type="dxa" w:w="1987"/>
          </w:tcPr>
          <w:p>
            <w:r>
              <w:t>YES</w:t>
            </w:r>
          </w:p>
        </w:tc>
        <w:tc>
          <w:tcPr>
            <w:tcW w:type="dxa" w:w="1987"/>
          </w:tcPr>
          <w:p>
            <w:r>
              <w:t>Trailer resource</w:t>
            </w:r>
          </w:p>
        </w:tc>
      </w:tr>
      <w:tr>
        <w:tc>
          <w:tcPr>
            <w:tcW w:type="dxa" w:w="1987"/>
          </w:tcPr>
          <w:p>
            <w:r>
              <w:t>created_at</w:t>
            </w:r>
          </w:p>
        </w:tc>
        <w:tc>
          <w:tcPr>
            <w:tcW w:type="dxa" w:w="1987"/>
          </w:tcPr>
          <w:p>
            <w:r/>
          </w:p>
        </w:tc>
        <w:tc>
          <w:tcPr>
            <w:tcW w:type="dxa" w:w="1987"/>
          </w:tcPr>
          <w:p>
            <w:r>
              <w:t>TIMESTAMP</w:t>
            </w:r>
          </w:p>
        </w:tc>
        <w:tc>
          <w:tcPr>
            <w:tcW w:type="dxa" w:w="1987"/>
          </w:tcPr>
          <w:p>
            <w:r>
              <w:t>NO</w:t>
            </w:r>
          </w:p>
        </w:tc>
        <w:tc>
          <w:tcPr>
            <w:tcW w:type="dxa" w:w="1987"/>
          </w:tcPr>
          <w:p>
            <w:r>
              <w:t>Creation timestamp</w:t>
            </w:r>
          </w:p>
        </w:tc>
      </w:tr>
      <w:tr>
        <w:tc>
          <w:tcPr>
            <w:tcW w:type="dxa" w:w="1987"/>
          </w:tcPr>
          <w:p>
            <w:r>
              <w:t>updated_at</w:t>
            </w:r>
          </w:p>
        </w:tc>
        <w:tc>
          <w:tcPr>
            <w:tcW w:type="dxa" w:w="1987"/>
          </w:tcPr>
          <w:p>
            <w:r/>
          </w:p>
        </w:tc>
        <w:tc>
          <w:tcPr>
            <w:tcW w:type="dxa" w:w="1987"/>
          </w:tcPr>
          <w:p>
            <w:r>
              <w:t>TIMESTAMP</w:t>
            </w:r>
          </w:p>
        </w:tc>
        <w:tc>
          <w:tcPr>
            <w:tcW w:type="dxa" w:w="1987"/>
          </w:tcPr>
          <w:p>
            <w:r>
              <w:t>NO</w:t>
            </w:r>
          </w:p>
        </w:tc>
        <w:tc>
          <w:tcPr>
            <w:tcW w:type="dxa" w:w="1987"/>
          </w:tcPr>
          <w:p>
            <w:r>
              <w:t>Last modification</w:t>
            </w:r>
          </w:p>
        </w:tc>
      </w:tr>
    </w:tbl>
    <w:p/>
    <w:p>
      <w:pPr>
        <w:pStyle w:val="Heading2"/>
      </w:pPr>
      <w:r>
        <w:t>GENRE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genre_id</w:t>
            </w:r>
          </w:p>
        </w:tc>
        <w:tc>
          <w:tcPr>
            <w:tcW w:type="dxa" w:w="1987"/>
          </w:tcPr>
          <w:p>
            <w:r>
              <w:t>PK</w:t>
            </w:r>
          </w:p>
        </w:tc>
        <w:tc>
          <w:tcPr>
            <w:tcW w:type="dxa" w:w="1987"/>
          </w:tcPr>
          <w:p>
            <w:r>
              <w:t>BIGINT</w:t>
            </w:r>
          </w:p>
        </w:tc>
        <w:tc>
          <w:tcPr>
            <w:tcW w:type="dxa" w:w="1987"/>
          </w:tcPr>
          <w:p>
            <w:r>
              <w:t>NO</w:t>
            </w:r>
          </w:p>
        </w:tc>
        <w:tc>
          <w:tcPr>
            <w:tcW w:type="dxa" w:w="1987"/>
          </w:tcPr>
          <w:p>
            <w:r>
              <w:t>Genre identifier</w:t>
            </w:r>
          </w:p>
        </w:tc>
      </w:tr>
      <w:tr>
        <w:tc>
          <w:tcPr>
            <w:tcW w:type="dxa" w:w="1987"/>
          </w:tcPr>
          <w:p>
            <w:r>
              <w:t>genre_code</w:t>
            </w:r>
          </w:p>
        </w:tc>
        <w:tc>
          <w:tcPr>
            <w:tcW w:type="dxa" w:w="1987"/>
          </w:tcPr>
          <w:p>
            <w:r>
              <w:t>UQ</w:t>
            </w:r>
          </w:p>
        </w:tc>
        <w:tc>
          <w:tcPr>
            <w:tcW w:type="dxa" w:w="1987"/>
          </w:tcPr>
          <w:p>
            <w:r>
              <w:t>VARCHAR(50)</w:t>
            </w:r>
          </w:p>
        </w:tc>
        <w:tc>
          <w:tcPr>
            <w:tcW w:type="dxa" w:w="1987"/>
          </w:tcPr>
          <w:p>
            <w:r>
              <w:t>NO</w:t>
            </w:r>
          </w:p>
        </w:tc>
        <w:tc>
          <w:tcPr>
            <w:tcW w:type="dxa" w:w="1987"/>
          </w:tcPr>
          <w:p>
            <w:r>
              <w:t>Stable genre code</w:t>
            </w:r>
          </w:p>
        </w:tc>
      </w:tr>
      <w:tr>
        <w:tc>
          <w:tcPr>
            <w:tcW w:type="dxa" w:w="1987"/>
          </w:tcPr>
          <w:p>
            <w:r>
              <w:t>name</w:t>
            </w:r>
          </w:p>
        </w:tc>
        <w:tc>
          <w:tcPr>
            <w:tcW w:type="dxa" w:w="1987"/>
          </w:tcPr>
          <w:p>
            <w:r/>
          </w:p>
        </w:tc>
        <w:tc>
          <w:tcPr>
            <w:tcW w:type="dxa" w:w="1987"/>
          </w:tcPr>
          <w:p>
            <w:r>
              <w:t>VARCHAR(100)</w:t>
            </w:r>
          </w:p>
        </w:tc>
        <w:tc>
          <w:tcPr>
            <w:tcW w:type="dxa" w:w="1987"/>
          </w:tcPr>
          <w:p>
            <w:r>
              <w:t>NO</w:t>
            </w:r>
          </w:p>
        </w:tc>
        <w:tc>
          <w:tcPr>
            <w:tcW w:type="dxa" w:w="1987"/>
          </w:tcPr>
          <w:p>
            <w:r>
              <w:t>Genre name</w:t>
            </w:r>
          </w:p>
        </w:tc>
      </w:tr>
    </w:tbl>
    <w:p/>
    <w:p>
      <w:pPr>
        <w:pStyle w:val="Heading2"/>
      </w:pPr>
      <w:r>
        <w:t>MOVIE_GENRE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movie_id</w:t>
            </w:r>
          </w:p>
        </w:tc>
        <w:tc>
          <w:tcPr>
            <w:tcW w:type="dxa" w:w="1987"/>
          </w:tcPr>
          <w:p>
            <w:r>
              <w:t>PK, FK → MOVIE</w:t>
            </w:r>
          </w:p>
        </w:tc>
        <w:tc>
          <w:tcPr>
            <w:tcW w:type="dxa" w:w="1987"/>
          </w:tcPr>
          <w:p>
            <w:r>
              <w:t>BIGINT</w:t>
            </w:r>
          </w:p>
        </w:tc>
        <w:tc>
          <w:tcPr>
            <w:tcW w:type="dxa" w:w="1987"/>
          </w:tcPr>
          <w:p>
            <w:r>
              <w:t>NO</w:t>
            </w:r>
          </w:p>
        </w:tc>
        <w:tc>
          <w:tcPr>
            <w:tcW w:type="dxa" w:w="1987"/>
          </w:tcPr>
          <w:p>
            <w:r>
              <w:t>Movie</w:t>
            </w:r>
          </w:p>
        </w:tc>
      </w:tr>
      <w:tr>
        <w:tc>
          <w:tcPr>
            <w:tcW w:type="dxa" w:w="1987"/>
          </w:tcPr>
          <w:p>
            <w:r>
              <w:t>genre_id</w:t>
            </w:r>
          </w:p>
        </w:tc>
        <w:tc>
          <w:tcPr>
            <w:tcW w:type="dxa" w:w="1987"/>
          </w:tcPr>
          <w:p>
            <w:r>
              <w:t>PK, FK → GENRE</w:t>
            </w:r>
          </w:p>
        </w:tc>
        <w:tc>
          <w:tcPr>
            <w:tcW w:type="dxa" w:w="1987"/>
          </w:tcPr>
          <w:p>
            <w:r>
              <w:t>BIGINT</w:t>
            </w:r>
          </w:p>
        </w:tc>
        <w:tc>
          <w:tcPr>
            <w:tcW w:type="dxa" w:w="1987"/>
          </w:tcPr>
          <w:p>
            <w:r>
              <w:t>NO</w:t>
            </w:r>
          </w:p>
        </w:tc>
        <w:tc>
          <w:tcPr>
            <w:tcW w:type="dxa" w:w="1987"/>
          </w:tcPr>
          <w:p>
            <w:r>
              <w:t>Genre</w:t>
            </w:r>
          </w:p>
        </w:tc>
      </w:tr>
    </w:tbl>
    <w:p/>
    <w:p>
      <w:pPr>
        <w:pStyle w:val="Heading2"/>
      </w:pPr>
      <w:r>
        <w:t>LANGUAGE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language_id</w:t>
            </w:r>
          </w:p>
        </w:tc>
        <w:tc>
          <w:tcPr>
            <w:tcW w:type="dxa" w:w="1987"/>
          </w:tcPr>
          <w:p>
            <w:r>
              <w:t>PK</w:t>
            </w:r>
          </w:p>
        </w:tc>
        <w:tc>
          <w:tcPr>
            <w:tcW w:type="dxa" w:w="1987"/>
          </w:tcPr>
          <w:p>
            <w:r>
              <w:t>BIGINT</w:t>
            </w:r>
          </w:p>
        </w:tc>
        <w:tc>
          <w:tcPr>
            <w:tcW w:type="dxa" w:w="1987"/>
          </w:tcPr>
          <w:p>
            <w:r>
              <w:t>NO</w:t>
            </w:r>
          </w:p>
        </w:tc>
        <w:tc>
          <w:tcPr>
            <w:tcW w:type="dxa" w:w="1987"/>
          </w:tcPr>
          <w:p>
            <w:r>
              <w:t>Language identifier</w:t>
            </w:r>
          </w:p>
        </w:tc>
      </w:tr>
      <w:tr>
        <w:tc>
          <w:tcPr>
            <w:tcW w:type="dxa" w:w="1987"/>
          </w:tcPr>
          <w:p>
            <w:r>
              <w:t>language_code</w:t>
            </w:r>
          </w:p>
        </w:tc>
        <w:tc>
          <w:tcPr>
            <w:tcW w:type="dxa" w:w="1987"/>
          </w:tcPr>
          <w:p>
            <w:r>
              <w:t>UQ</w:t>
            </w:r>
          </w:p>
        </w:tc>
        <w:tc>
          <w:tcPr>
            <w:tcW w:type="dxa" w:w="1987"/>
          </w:tcPr>
          <w:p>
            <w:r>
              <w:t>VARCHAR(10)</w:t>
            </w:r>
          </w:p>
        </w:tc>
        <w:tc>
          <w:tcPr>
            <w:tcW w:type="dxa" w:w="1987"/>
          </w:tcPr>
          <w:p>
            <w:r>
              <w:t>NO</w:t>
            </w:r>
          </w:p>
        </w:tc>
        <w:tc>
          <w:tcPr>
            <w:tcW w:type="dxa" w:w="1987"/>
          </w:tcPr>
          <w:p>
            <w:r>
              <w:t>Language code</w:t>
            </w:r>
          </w:p>
        </w:tc>
      </w:tr>
      <w:tr>
        <w:tc>
          <w:tcPr>
            <w:tcW w:type="dxa" w:w="1987"/>
          </w:tcPr>
          <w:p>
            <w:r>
              <w:t>name</w:t>
            </w:r>
          </w:p>
        </w:tc>
        <w:tc>
          <w:tcPr>
            <w:tcW w:type="dxa" w:w="1987"/>
          </w:tcPr>
          <w:p>
            <w:r/>
          </w:p>
        </w:tc>
        <w:tc>
          <w:tcPr>
            <w:tcW w:type="dxa" w:w="1987"/>
          </w:tcPr>
          <w:p>
            <w:r>
              <w:t>VARCHAR(100)</w:t>
            </w:r>
          </w:p>
        </w:tc>
        <w:tc>
          <w:tcPr>
            <w:tcW w:type="dxa" w:w="1987"/>
          </w:tcPr>
          <w:p>
            <w:r>
              <w:t>NO</w:t>
            </w:r>
          </w:p>
        </w:tc>
        <w:tc>
          <w:tcPr>
            <w:tcW w:type="dxa" w:w="1987"/>
          </w:tcPr>
          <w:p>
            <w:r>
              <w:t>Language name</w:t>
            </w:r>
          </w:p>
        </w:tc>
      </w:tr>
    </w:tbl>
    <w:p/>
    <w:p>
      <w:pPr>
        <w:pStyle w:val="Heading2"/>
      </w:pPr>
      <w:r>
        <w:t>MOVIE_LANGUAGE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movie_language_id</w:t>
            </w:r>
          </w:p>
        </w:tc>
        <w:tc>
          <w:tcPr>
            <w:tcW w:type="dxa" w:w="1987"/>
          </w:tcPr>
          <w:p>
            <w:r>
              <w:t>PK</w:t>
            </w:r>
          </w:p>
        </w:tc>
        <w:tc>
          <w:tcPr>
            <w:tcW w:type="dxa" w:w="1987"/>
          </w:tcPr>
          <w:p>
            <w:r>
              <w:t>BIGINT</w:t>
            </w:r>
          </w:p>
        </w:tc>
        <w:tc>
          <w:tcPr>
            <w:tcW w:type="dxa" w:w="1987"/>
          </w:tcPr>
          <w:p>
            <w:r>
              <w:t>NO</w:t>
            </w:r>
          </w:p>
        </w:tc>
        <w:tc>
          <w:tcPr>
            <w:tcW w:type="dxa" w:w="1987"/>
          </w:tcPr>
          <w:p>
            <w:r>
              <w:t>Specific movie-language relationship</w:t>
            </w:r>
          </w:p>
        </w:tc>
      </w:tr>
      <w:tr>
        <w:tc>
          <w:tcPr>
            <w:tcW w:type="dxa" w:w="1987"/>
          </w:tcPr>
          <w:p>
            <w:r>
              <w:t>movie_id</w:t>
            </w:r>
          </w:p>
        </w:tc>
        <w:tc>
          <w:tcPr>
            <w:tcW w:type="dxa" w:w="1987"/>
          </w:tcPr>
          <w:p>
            <w:r>
              <w:t>FK → MOVIE</w:t>
            </w:r>
          </w:p>
        </w:tc>
        <w:tc>
          <w:tcPr>
            <w:tcW w:type="dxa" w:w="1987"/>
          </w:tcPr>
          <w:p>
            <w:r>
              <w:t>BIGINT</w:t>
            </w:r>
          </w:p>
        </w:tc>
        <w:tc>
          <w:tcPr>
            <w:tcW w:type="dxa" w:w="1987"/>
          </w:tcPr>
          <w:p>
            <w:r>
              <w:t>NO</w:t>
            </w:r>
          </w:p>
        </w:tc>
        <w:tc>
          <w:tcPr>
            <w:tcW w:type="dxa" w:w="1987"/>
          </w:tcPr>
          <w:p>
            <w:r>
              <w:t>Movie</w:t>
            </w:r>
          </w:p>
        </w:tc>
      </w:tr>
      <w:tr>
        <w:tc>
          <w:tcPr>
            <w:tcW w:type="dxa" w:w="1987"/>
          </w:tcPr>
          <w:p>
            <w:r>
              <w:t>language_id</w:t>
            </w:r>
          </w:p>
        </w:tc>
        <w:tc>
          <w:tcPr>
            <w:tcW w:type="dxa" w:w="1987"/>
          </w:tcPr>
          <w:p>
            <w:r>
              <w:t>FK → LANGUAGE</w:t>
            </w:r>
          </w:p>
        </w:tc>
        <w:tc>
          <w:tcPr>
            <w:tcW w:type="dxa" w:w="1987"/>
          </w:tcPr>
          <w:p>
            <w:r>
              <w:t>BIGINT</w:t>
            </w:r>
          </w:p>
        </w:tc>
        <w:tc>
          <w:tcPr>
            <w:tcW w:type="dxa" w:w="1987"/>
          </w:tcPr>
          <w:p>
            <w:r>
              <w:t>NO</w:t>
            </w:r>
          </w:p>
        </w:tc>
        <w:tc>
          <w:tcPr>
            <w:tcW w:type="dxa" w:w="1987"/>
          </w:tcPr>
          <w:p>
            <w:r>
              <w:t>Language</w:t>
            </w:r>
          </w:p>
        </w:tc>
      </w:tr>
      <w:tr>
        <w:tc>
          <w:tcPr>
            <w:tcW w:type="dxa" w:w="1987"/>
          </w:tcPr>
          <w:p>
            <w:r>
              <w:t>language_role</w:t>
            </w:r>
          </w:p>
        </w:tc>
        <w:tc>
          <w:tcPr>
            <w:tcW w:type="dxa" w:w="1987"/>
          </w:tcPr>
          <w:p>
            <w:r/>
          </w:p>
        </w:tc>
        <w:tc>
          <w:tcPr>
            <w:tcW w:type="dxa" w:w="1987"/>
          </w:tcPr>
          <w:p>
            <w:r>
              <w:t>VARCHAR(20)</w:t>
            </w:r>
          </w:p>
        </w:tc>
        <w:tc>
          <w:tcPr>
            <w:tcW w:type="dxa" w:w="1987"/>
          </w:tcPr>
          <w:p>
            <w:r>
              <w:t>NO</w:t>
            </w:r>
          </w:p>
        </w:tc>
        <w:tc>
          <w:tcPr>
            <w:tcW w:type="dxa" w:w="1987"/>
          </w:tcPr>
          <w:p>
            <w:r>
              <w:t>ORIGINAL / DUBBED</w:t>
            </w:r>
          </w:p>
        </w:tc>
      </w:tr>
    </w:tbl>
    <w:p/>
    <w:p>
      <w:pPr>
        <w:pStyle w:val="Heading2"/>
      </w:pPr>
      <w:r>
        <w:t>CERTIFICATION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certification_id</w:t>
            </w:r>
          </w:p>
        </w:tc>
        <w:tc>
          <w:tcPr>
            <w:tcW w:type="dxa" w:w="1987"/>
          </w:tcPr>
          <w:p>
            <w:r>
              <w:t>PK</w:t>
            </w:r>
          </w:p>
        </w:tc>
        <w:tc>
          <w:tcPr>
            <w:tcW w:type="dxa" w:w="1987"/>
          </w:tcPr>
          <w:p>
            <w:r>
              <w:t>BIGINT</w:t>
            </w:r>
          </w:p>
        </w:tc>
        <w:tc>
          <w:tcPr>
            <w:tcW w:type="dxa" w:w="1987"/>
          </w:tcPr>
          <w:p>
            <w:r>
              <w:t>NO</w:t>
            </w:r>
          </w:p>
        </w:tc>
        <w:tc>
          <w:tcPr>
            <w:tcW w:type="dxa" w:w="1987"/>
          </w:tcPr>
          <w:p>
            <w:r>
              <w:t>Certification identifier</w:t>
            </w:r>
          </w:p>
        </w:tc>
      </w:tr>
      <w:tr>
        <w:tc>
          <w:tcPr>
            <w:tcW w:type="dxa" w:w="1987"/>
          </w:tcPr>
          <w:p>
            <w:r>
              <w:t>certification_code</w:t>
            </w:r>
          </w:p>
        </w:tc>
        <w:tc>
          <w:tcPr>
            <w:tcW w:type="dxa" w:w="1987"/>
          </w:tcPr>
          <w:p>
            <w:r>
              <w:t>UQ</w:t>
            </w:r>
          </w:p>
        </w:tc>
        <w:tc>
          <w:tcPr>
            <w:tcW w:type="dxa" w:w="1987"/>
          </w:tcPr>
          <w:p>
            <w:r>
              <w:t>VARCHAR(20)</w:t>
            </w:r>
          </w:p>
        </w:tc>
        <w:tc>
          <w:tcPr>
            <w:tcW w:type="dxa" w:w="1987"/>
          </w:tcPr>
          <w:p>
            <w:r>
              <w:t>NO</w:t>
            </w:r>
          </w:p>
        </w:tc>
        <w:tc>
          <w:tcPr>
            <w:tcW w:type="dxa" w:w="1987"/>
          </w:tcPr>
          <w:p>
            <w:r>
              <w:t>Certification code</w:t>
            </w:r>
          </w:p>
        </w:tc>
      </w:tr>
      <w:tr>
        <w:tc>
          <w:tcPr>
            <w:tcW w:type="dxa" w:w="1987"/>
          </w:tcPr>
          <w:p>
            <w:r>
              <w:t>name</w:t>
            </w:r>
          </w:p>
        </w:tc>
        <w:tc>
          <w:tcPr>
            <w:tcW w:type="dxa" w:w="1987"/>
          </w:tcPr>
          <w:p>
            <w:r/>
          </w:p>
        </w:tc>
        <w:tc>
          <w:tcPr>
            <w:tcW w:type="dxa" w:w="1987"/>
          </w:tcPr>
          <w:p>
            <w:r>
              <w:t>VARCHAR(100)</w:t>
            </w:r>
          </w:p>
        </w:tc>
        <w:tc>
          <w:tcPr>
            <w:tcW w:type="dxa" w:w="1987"/>
          </w:tcPr>
          <w:p>
            <w:r>
              <w:t>NO</w:t>
            </w:r>
          </w:p>
        </w:tc>
        <w:tc>
          <w:tcPr>
            <w:tcW w:type="dxa" w:w="1987"/>
          </w:tcPr>
          <w:p>
            <w:r>
              <w:t>Certification name</w:t>
            </w:r>
          </w:p>
        </w:tc>
      </w:tr>
      <w:tr>
        <w:tc>
          <w:tcPr>
            <w:tcW w:type="dxa" w:w="1987"/>
          </w:tcPr>
          <w:p>
            <w:r>
              <w:t>description</w:t>
            </w:r>
          </w:p>
        </w:tc>
        <w:tc>
          <w:tcPr>
            <w:tcW w:type="dxa" w:w="1987"/>
          </w:tcPr>
          <w:p>
            <w:r/>
          </w:p>
        </w:tc>
        <w:tc>
          <w:tcPr>
            <w:tcW w:type="dxa" w:w="1987"/>
          </w:tcPr>
          <w:p>
            <w:r>
              <w:t>VARCHAR(255)</w:t>
            </w:r>
          </w:p>
        </w:tc>
        <w:tc>
          <w:tcPr>
            <w:tcW w:type="dxa" w:w="1987"/>
          </w:tcPr>
          <w:p>
            <w:r>
              <w:t>YES</w:t>
            </w:r>
          </w:p>
        </w:tc>
        <w:tc>
          <w:tcPr>
            <w:tcW w:type="dxa" w:w="1987"/>
          </w:tcPr>
          <w:p>
            <w:r>
              <w:t>Certification description</w:t>
            </w:r>
          </w:p>
        </w:tc>
      </w:tr>
    </w:tbl>
    <w:p/>
    <w:p>
      <w:pPr>
        <w:pStyle w:val="Heading2"/>
      </w:pPr>
      <w:r>
        <w:t>PRESENTATION_FORMAT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presentation_format_id</w:t>
            </w:r>
          </w:p>
        </w:tc>
        <w:tc>
          <w:tcPr>
            <w:tcW w:type="dxa" w:w="1987"/>
          </w:tcPr>
          <w:p>
            <w:r>
              <w:t>PK</w:t>
            </w:r>
          </w:p>
        </w:tc>
        <w:tc>
          <w:tcPr>
            <w:tcW w:type="dxa" w:w="1987"/>
          </w:tcPr>
          <w:p>
            <w:r>
              <w:t>BIGINT</w:t>
            </w:r>
          </w:p>
        </w:tc>
        <w:tc>
          <w:tcPr>
            <w:tcW w:type="dxa" w:w="1987"/>
          </w:tcPr>
          <w:p>
            <w:r>
              <w:t>NO</w:t>
            </w:r>
          </w:p>
        </w:tc>
        <w:tc>
          <w:tcPr>
            <w:tcW w:type="dxa" w:w="1987"/>
          </w:tcPr>
          <w:p>
            <w:r>
              <w:t>Presentation format identifier</w:t>
            </w:r>
          </w:p>
        </w:tc>
      </w:tr>
      <w:tr>
        <w:tc>
          <w:tcPr>
            <w:tcW w:type="dxa" w:w="1987"/>
          </w:tcPr>
          <w:p>
            <w:r>
              <w:t>format_code</w:t>
            </w:r>
          </w:p>
        </w:tc>
        <w:tc>
          <w:tcPr>
            <w:tcW w:type="dxa" w:w="1987"/>
          </w:tcPr>
          <w:p>
            <w:r>
              <w:t>UQ</w:t>
            </w:r>
          </w:p>
        </w:tc>
        <w:tc>
          <w:tcPr>
            <w:tcW w:type="dxa" w:w="1987"/>
          </w:tcPr>
          <w:p>
            <w:r>
              <w:t>VARCHAR(50)</w:t>
            </w:r>
          </w:p>
        </w:tc>
        <w:tc>
          <w:tcPr>
            <w:tcW w:type="dxa" w:w="1987"/>
          </w:tcPr>
          <w:p>
            <w:r>
              <w:t>NO</w:t>
            </w:r>
          </w:p>
        </w:tc>
        <w:tc>
          <w:tcPr>
            <w:tcW w:type="dxa" w:w="1987"/>
          </w:tcPr>
          <w:p>
            <w:r>
              <w:t>Stable format code</w:t>
            </w:r>
          </w:p>
        </w:tc>
      </w:tr>
      <w:tr>
        <w:tc>
          <w:tcPr>
            <w:tcW w:type="dxa" w:w="1987"/>
          </w:tcPr>
          <w:p>
            <w:r>
              <w:t>name</w:t>
            </w:r>
          </w:p>
        </w:tc>
        <w:tc>
          <w:tcPr>
            <w:tcW w:type="dxa" w:w="1987"/>
          </w:tcPr>
          <w:p>
            <w:r/>
          </w:p>
        </w:tc>
        <w:tc>
          <w:tcPr>
            <w:tcW w:type="dxa" w:w="1987"/>
          </w:tcPr>
          <w:p>
            <w:r>
              <w:t>VARCHAR(100)</w:t>
            </w:r>
          </w:p>
        </w:tc>
        <w:tc>
          <w:tcPr>
            <w:tcW w:type="dxa" w:w="1987"/>
          </w:tcPr>
          <w:p>
            <w:r>
              <w:t>NO</w:t>
            </w:r>
          </w:p>
        </w:tc>
        <w:tc>
          <w:tcPr>
            <w:tcW w:type="dxa" w:w="1987"/>
          </w:tcPr>
          <w:p>
            <w:r>
              <w:t>Format name</w:t>
            </w:r>
          </w:p>
        </w:tc>
      </w:tr>
      <w:tr>
        <w:tc>
          <w:tcPr>
            <w:tcW w:type="dxa" w:w="1987"/>
          </w:tcPr>
          <w:p>
            <w:r>
              <w:t>description</w:t>
            </w:r>
          </w:p>
        </w:tc>
        <w:tc>
          <w:tcPr>
            <w:tcW w:type="dxa" w:w="1987"/>
          </w:tcPr>
          <w:p>
            <w:r/>
          </w:p>
        </w:tc>
        <w:tc>
          <w:tcPr>
            <w:tcW w:type="dxa" w:w="1987"/>
          </w:tcPr>
          <w:p>
            <w:r>
              <w:t>VARCHAR(255)</w:t>
            </w:r>
          </w:p>
        </w:tc>
        <w:tc>
          <w:tcPr>
            <w:tcW w:type="dxa" w:w="1987"/>
          </w:tcPr>
          <w:p>
            <w:r>
              <w:t>YES</w:t>
            </w:r>
          </w:p>
        </w:tc>
        <w:tc>
          <w:tcPr>
            <w:tcW w:type="dxa" w:w="1987"/>
          </w:tcPr>
          <w:p>
            <w:r>
              <w:t>Format description</w:t>
            </w:r>
          </w:p>
        </w:tc>
      </w:tr>
    </w:tbl>
    <w:p/>
    <w:p>
      <w:pPr>
        <w:pStyle w:val="Heading2"/>
      </w:pPr>
      <w:r>
        <w:t>AUDIO_FORMAT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audio_format_id</w:t>
            </w:r>
          </w:p>
        </w:tc>
        <w:tc>
          <w:tcPr>
            <w:tcW w:type="dxa" w:w="1987"/>
          </w:tcPr>
          <w:p>
            <w:r>
              <w:t>PK</w:t>
            </w:r>
          </w:p>
        </w:tc>
        <w:tc>
          <w:tcPr>
            <w:tcW w:type="dxa" w:w="1987"/>
          </w:tcPr>
          <w:p>
            <w:r>
              <w:t>BIGINT</w:t>
            </w:r>
          </w:p>
        </w:tc>
        <w:tc>
          <w:tcPr>
            <w:tcW w:type="dxa" w:w="1987"/>
          </w:tcPr>
          <w:p>
            <w:r>
              <w:t>NO</w:t>
            </w:r>
          </w:p>
        </w:tc>
        <w:tc>
          <w:tcPr>
            <w:tcW w:type="dxa" w:w="1987"/>
          </w:tcPr>
          <w:p>
            <w:r>
              <w:t>Audio format identifier</w:t>
            </w:r>
          </w:p>
        </w:tc>
      </w:tr>
      <w:tr>
        <w:tc>
          <w:tcPr>
            <w:tcW w:type="dxa" w:w="1987"/>
          </w:tcPr>
          <w:p>
            <w:r>
              <w:t>format_code</w:t>
            </w:r>
          </w:p>
        </w:tc>
        <w:tc>
          <w:tcPr>
            <w:tcW w:type="dxa" w:w="1987"/>
          </w:tcPr>
          <w:p>
            <w:r>
              <w:t>UQ</w:t>
            </w:r>
          </w:p>
        </w:tc>
        <w:tc>
          <w:tcPr>
            <w:tcW w:type="dxa" w:w="1987"/>
          </w:tcPr>
          <w:p>
            <w:r>
              <w:t>VARCHAR(50)</w:t>
            </w:r>
          </w:p>
        </w:tc>
        <w:tc>
          <w:tcPr>
            <w:tcW w:type="dxa" w:w="1987"/>
          </w:tcPr>
          <w:p>
            <w:r>
              <w:t>NO</w:t>
            </w:r>
          </w:p>
        </w:tc>
        <w:tc>
          <w:tcPr>
            <w:tcW w:type="dxa" w:w="1987"/>
          </w:tcPr>
          <w:p>
            <w:r>
              <w:t>Stable audio code</w:t>
            </w:r>
          </w:p>
        </w:tc>
      </w:tr>
      <w:tr>
        <w:tc>
          <w:tcPr>
            <w:tcW w:type="dxa" w:w="1987"/>
          </w:tcPr>
          <w:p>
            <w:r>
              <w:t>name</w:t>
            </w:r>
          </w:p>
        </w:tc>
        <w:tc>
          <w:tcPr>
            <w:tcW w:type="dxa" w:w="1987"/>
          </w:tcPr>
          <w:p>
            <w:r/>
          </w:p>
        </w:tc>
        <w:tc>
          <w:tcPr>
            <w:tcW w:type="dxa" w:w="1987"/>
          </w:tcPr>
          <w:p>
            <w:r>
              <w:t>VARCHAR(100)</w:t>
            </w:r>
          </w:p>
        </w:tc>
        <w:tc>
          <w:tcPr>
            <w:tcW w:type="dxa" w:w="1987"/>
          </w:tcPr>
          <w:p>
            <w:r>
              <w:t>NO</w:t>
            </w:r>
          </w:p>
        </w:tc>
        <w:tc>
          <w:tcPr>
            <w:tcW w:type="dxa" w:w="1987"/>
          </w:tcPr>
          <w:p>
            <w:r>
              <w:t>Audio format name</w:t>
            </w:r>
          </w:p>
        </w:tc>
      </w:tr>
      <w:tr>
        <w:tc>
          <w:tcPr>
            <w:tcW w:type="dxa" w:w="1987"/>
          </w:tcPr>
          <w:p>
            <w:r>
              <w:t>description</w:t>
            </w:r>
          </w:p>
        </w:tc>
        <w:tc>
          <w:tcPr>
            <w:tcW w:type="dxa" w:w="1987"/>
          </w:tcPr>
          <w:p>
            <w:r/>
          </w:p>
        </w:tc>
        <w:tc>
          <w:tcPr>
            <w:tcW w:type="dxa" w:w="1987"/>
          </w:tcPr>
          <w:p>
            <w:r>
              <w:t>VARCHAR(255)</w:t>
            </w:r>
          </w:p>
        </w:tc>
        <w:tc>
          <w:tcPr>
            <w:tcW w:type="dxa" w:w="1987"/>
          </w:tcPr>
          <w:p>
            <w:r>
              <w:t>YES</w:t>
            </w:r>
          </w:p>
        </w:tc>
        <w:tc>
          <w:tcPr>
            <w:tcW w:type="dxa" w:w="1987"/>
          </w:tcPr>
          <w:p>
            <w:r>
              <w:t>Audio format description</w:t>
            </w:r>
          </w:p>
        </w:tc>
      </w:tr>
    </w:tbl>
    <w:p/>
    <w:p>
      <w:pPr>
        <w:pStyle w:val="Heading2"/>
      </w:pPr>
      <w:r>
        <w:t>SCREEN_CAPABILITY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screen_capability_id</w:t>
            </w:r>
          </w:p>
        </w:tc>
        <w:tc>
          <w:tcPr>
            <w:tcW w:type="dxa" w:w="1987"/>
          </w:tcPr>
          <w:p>
            <w:r>
              <w:t>PK</w:t>
            </w:r>
          </w:p>
        </w:tc>
        <w:tc>
          <w:tcPr>
            <w:tcW w:type="dxa" w:w="1987"/>
          </w:tcPr>
          <w:p>
            <w:r>
              <w:t>BIGINT</w:t>
            </w:r>
          </w:p>
        </w:tc>
        <w:tc>
          <w:tcPr>
            <w:tcW w:type="dxa" w:w="1987"/>
          </w:tcPr>
          <w:p>
            <w:r>
              <w:t>NO</w:t>
            </w:r>
          </w:p>
        </w:tc>
        <w:tc>
          <w:tcPr>
            <w:tcW w:type="dxa" w:w="1987"/>
          </w:tcPr>
          <w:p>
            <w:r>
              <w:t>Supported screen configuration</w:t>
            </w:r>
          </w:p>
        </w:tc>
      </w:tr>
      <w:tr>
        <w:tc>
          <w:tcPr>
            <w:tcW w:type="dxa" w:w="1987"/>
          </w:tcPr>
          <w:p>
            <w:r>
              <w:t>screen_id</w:t>
            </w:r>
          </w:p>
        </w:tc>
        <w:tc>
          <w:tcPr>
            <w:tcW w:type="dxa" w:w="1987"/>
          </w:tcPr>
          <w:p>
            <w:r>
              <w:t>FK → SCREEN</w:t>
            </w:r>
          </w:p>
        </w:tc>
        <w:tc>
          <w:tcPr>
            <w:tcW w:type="dxa" w:w="1987"/>
          </w:tcPr>
          <w:p>
            <w:r>
              <w:t>BIGINT</w:t>
            </w:r>
          </w:p>
        </w:tc>
        <w:tc>
          <w:tcPr>
            <w:tcW w:type="dxa" w:w="1987"/>
          </w:tcPr>
          <w:p>
            <w:r>
              <w:t>NO</w:t>
            </w:r>
          </w:p>
        </w:tc>
        <w:tc>
          <w:tcPr>
            <w:tcW w:type="dxa" w:w="1987"/>
          </w:tcPr>
          <w:p>
            <w:r>
              <w:t>Screen</w:t>
            </w:r>
          </w:p>
        </w:tc>
      </w:tr>
      <w:tr>
        <w:tc>
          <w:tcPr>
            <w:tcW w:type="dxa" w:w="1987"/>
          </w:tcPr>
          <w:p>
            <w:r>
              <w:t>presentation_format_id</w:t>
            </w:r>
          </w:p>
        </w:tc>
        <w:tc>
          <w:tcPr>
            <w:tcW w:type="dxa" w:w="1987"/>
          </w:tcPr>
          <w:p>
            <w:r>
              <w:t>FK → PRESENTATION_FORMAT</w:t>
            </w:r>
          </w:p>
        </w:tc>
        <w:tc>
          <w:tcPr>
            <w:tcW w:type="dxa" w:w="1987"/>
          </w:tcPr>
          <w:p>
            <w:r>
              <w:t>BIGINT</w:t>
            </w:r>
          </w:p>
        </w:tc>
        <w:tc>
          <w:tcPr>
            <w:tcW w:type="dxa" w:w="1987"/>
          </w:tcPr>
          <w:p>
            <w:r>
              <w:t>NO</w:t>
            </w:r>
          </w:p>
        </w:tc>
        <w:tc>
          <w:tcPr>
            <w:tcW w:type="dxa" w:w="1987"/>
          </w:tcPr>
          <w:p>
            <w:r>
              <w:t>Supported presentation</w:t>
            </w:r>
          </w:p>
        </w:tc>
      </w:tr>
      <w:tr>
        <w:tc>
          <w:tcPr>
            <w:tcW w:type="dxa" w:w="1987"/>
          </w:tcPr>
          <w:p>
            <w:r>
              <w:t>audio_format_id</w:t>
            </w:r>
          </w:p>
        </w:tc>
        <w:tc>
          <w:tcPr>
            <w:tcW w:type="dxa" w:w="1987"/>
          </w:tcPr>
          <w:p>
            <w:r>
              <w:t>FK → AUDIO_FORMAT</w:t>
            </w:r>
          </w:p>
        </w:tc>
        <w:tc>
          <w:tcPr>
            <w:tcW w:type="dxa" w:w="1987"/>
          </w:tcPr>
          <w:p>
            <w:r>
              <w:t>BIGINT</w:t>
            </w:r>
          </w:p>
        </w:tc>
        <w:tc>
          <w:tcPr>
            <w:tcW w:type="dxa" w:w="1987"/>
          </w:tcPr>
          <w:p>
            <w:r>
              <w:t>NO</w:t>
            </w:r>
          </w:p>
        </w:tc>
        <w:tc>
          <w:tcPr>
            <w:tcW w:type="dxa" w:w="1987"/>
          </w:tcPr>
          <w:p>
            <w:r>
              <w:t>Supported audio</w:t>
            </w:r>
          </w:p>
        </w:tc>
      </w:tr>
    </w:tbl>
    <w:p/>
    <w:p>
      <w:pPr>
        <w:pStyle w:val="Heading2"/>
      </w:pPr>
      <w:r>
        <w:t>SHOW</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show_id</w:t>
            </w:r>
          </w:p>
        </w:tc>
        <w:tc>
          <w:tcPr>
            <w:tcW w:type="dxa" w:w="1987"/>
          </w:tcPr>
          <w:p>
            <w:r>
              <w:t>PK</w:t>
            </w:r>
          </w:p>
        </w:tc>
        <w:tc>
          <w:tcPr>
            <w:tcW w:type="dxa" w:w="1987"/>
          </w:tcPr>
          <w:p>
            <w:r>
              <w:t>BIGINT</w:t>
            </w:r>
          </w:p>
        </w:tc>
        <w:tc>
          <w:tcPr>
            <w:tcW w:type="dxa" w:w="1987"/>
          </w:tcPr>
          <w:p>
            <w:r>
              <w:t>NO</w:t>
            </w:r>
          </w:p>
        </w:tc>
        <w:tc>
          <w:tcPr>
            <w:tcW w:type="dxa" w:w="1987"/>
          </w:tcPr>
          <w:p>
            <w:r>
              <w:t>Show identifier</w:t>
            </w:r>
          </w:p>
        </w:tc>
      </w:tr>
      <w:tr>
        <w:tc>
          <w:tcPr>
            <w:tcW w:type="dxa" w:w="1987"/>
          </w:tcPr>
          <w:p>
            <w:r>
              <w:t>movie_language_id</w:t>
            </w:r>
          </w:p>
        </w:tc>
        <w:tc>
          <w:tcPr>
            <w:tcW w:type="dxa" w:w="1987"/>
          </w:tcPr>
          <w:p>
            <w:r>
              <w:t>FK → MOVIE_LANGUAGE</w:t>
            </w:r>
          </w:p>
        </w:tc>
        <w:tc>
          <w:tcPr>
            <w:tcW w:type="dxa" w:w="1987"/>
          </w:tcPr>
          <w:p>
            <w:r>
              <w:t>BIGINT</w:t>
            </w:r>
          </w:p>
        </w:tc>
        <w:tc>
          <w:tcPr>
            <w:tcW w:type="dxa" w:w="1987"/>
          </w:tcPr>
          <w:p>
            <w:r>
              <w:t>NO</w:t>
            </w:r>
          </w:p>
        </w:tc>
        <w:tc>
          <w:tcPr>
            <w:tcW w:type="dxa" w:w="1987"/>
          </w:tcPr>
          <w:p>
            <w:r>
              <w:t>Movie-language version</w:t>
            </w:r>
          </w:p>
        </w:tc>
      </w:tr>
      <w:tr>
        <w:tc>
          <w:tcPr>
            <w:tcW w:type="dxa" w:w="1987"/>
          </w:tcPr>
          <w:p>
            <w:r>
              <w:t>screen_capability_id</w:t>
            </w:r>
          </w:p>
        </w:tc>
        <w:tc>
          <w:tcPr>
            <w:tcW w:type="dxa" w:w="1987"/>
          </w:tcPr>
          <w:p>
            <w:r>
              <w:t>FK → SCREEN_CAPABILITY</w:t>
            </w:r>
          </w:p>
        </w:tc>
        <w:tc>
          <w:tcPr>
            <w:tcW w:type="dxa" w:w="1987"/>
          </w:tcPr>
          <w:p>
            <w:r>
              <w:t>BIGINT</w:t>
            </w:r>
          </w:p>
        </w:tc>
        <w:tc>
          <w:tcPr>
            <w:tcW w:type="dxa" w:w="1987"/>
          </w:tcPr>
          <w:p>
            <w:r>
              <w:t>NO</w:t>
            </w:r>
          </w:p>
        </w:tc>
        <w:tc>
          <w:tcPr>
            <w:tcW w:type="dxa" w:w="1987"/>
          </w:tcPr>
          <w:p>
            <w:r>
              <w:t>Screen presentation/audio configuration</w:t>
            </w:r>
          </w:p>
        </w:tc>
      </w:tr>
      <w:tr>
        <w:tc>
          <w:tcPr>
            <w:tcW w:type="dxa" w:w="1987"/>
          </w:tcPr>
          <w:p>
            <w:r>
              <w:t>start_at</w:t>
            </w:r>
          </w:p>
        </w:tc>
        <w:tc>
          <w:tcPr>
            <w:tcW w:type="dxa" w:w="1987"/>
          </w:tcPr>
          <w:p>
            <w:r/>
          </w:p>
        </w:tc>
        <w:tc>
          <w:tcPr>
            <w:tcW w:type="dxa" w:w="1987"/>
          </w:tcPr>
          <w:p>
            <w:r>
              <w:t>TIMESTAMP</w:t>
            </w:r>
          </w:p>
        </w:tc>
        <w:tc>
          <w:tcPr>
            <w:tcW w:type="dxa" w:w="1987"/>
          </w:tcPr>
          <w:p>
            <w:r>
              <w:t>NO</w:t>
            </w:r>
          </w:p>
        </w:tc>
        <w:tc>
          <w:tcPr>
            <w:tcW w:type="dxa" w:w="1987"/>
          </w:tcPr>
          <w:p>
            <w:r>
              <w:t>Show start</w:t>
            </w:r>
          </w:p>
        </w:tc>
      </w:tr>
      <w:tr>
        <w:tc>
          <w:tcPr>
            <w:tcW w:type="dxa" w:w="1987"/>
          </w:tcPr>
          <w:p>
            <w:r>
              <w:t>end_at</w:t>
            </w:r>
          </w:p>
        </w:tc>
        <w:tc>
          <w:tcPr>
            <w:tcW w:type="dxa" w:w="1987"/>
          </w:tcPr>
          <w:p>
            <w:r/>
          </w:p>
        </w:tc>
        <w:tc>
          <w:tcPr>
            <w:tcW w:type="dxa" w:w="1987"/>
          </w:tcPr>
          <w:p>
            <w:r>
              <w:t>TIMESTAMP</w:t>
            </w:r>
          </w:p>
        </w:tc>
        <w:tc>
          <w:tcPr>
            <w:tcW w:type="dxa" w:w="1987"/>
          </w:tcPr>
          <w:p>
            <w:r>
              <w:t>NO</w:t>
            </w:r>
          </w:p>
        </w:tc>
        <w:tc>
          <w:tcPr>
            <w:tcW w:type="dxa" w:w="1987"/>
          </w:tcPr>
          <w:p>
            <w:r>
              <w:t>Show end</w:t>
            </w:r>
          </w:p>
        </w:tc>
      </w:tr>
      <w:tr>
        <w:tc>
          <w:tcPr>
            <w:tcW w:type="dxa" w:w="1987"/>
          </w:tcPr>
          <w:p>
            <w:r>
              <w:t>status</w:t>
            </w:r>
          </w:p>
        </w:tc>
        <w:tc>
          <w:tcPr>
            <w:tcW w:type="dxa" w:w="1987"/>
          </w:tcPr>
          <w:p>
            <w:r/>
          </w:p>
        </w:tc>
        <w:tc>
          <w:tcPr>
            <w:tcW w:type="dxa" w:w="1987"/>
          </w:tcPr>
          <w:p>
            <w:r>
              <w:t>VARCHAR(20)</w:t>
            </w:r>
          </w:p>
        </w:tc>
        <w:tc>
          <w:tcPr>
            <w:tcW w:type="dxa" w:w="1987"/>
          </w:tcPr>
          <w:p>
            <w:r>
              <w:t>NO</w:t>
            </w:r>
          </w:p>
        </w:tc>
        <w:tc>
          <w:tcPr>
            <w:tcW w:type="dxa" w:w="1987"/>
          </w:tcPr>
          <w:p>
            <w:r>
              <w:t>SCHEDULED / CANCELLED / COMPLETED</w:t>
            </w:r>
          </w:p>
        </w:tc>
      </w:tr>
      <w:tr>
        <w:tc>
          <w:tcPr>
            <w:tcW w:type="dxa" w:w="1987"/>
          </w:tcPr>
          <w:p>
            <w:r>
              <w:t>created_at</w:t>
            </w:r>
          </w:p>
        </w:tc>
        <w:tc>
          <w:tcPr>
            <w:tcW w:type="dxa" w:w="1987"/>
          </w:tcPr>
          <w:p>
            <w:r/>
          </w:p>
        </w:tc>
        <w:tc>
          <w:tcPr>
            <w:tcW w:type="dxa" w:w="1987"/>
          </w:tcPr>
          <w:p>
            <w:r>
              <w:t>TIMESTAMP</w:t>
            </w:r>
          </w:p>
        </w:tc>
        <w:tc>
          <w:tcPr>
            <w:tcW w:type="dxa" w:w="1987"/>
          </w:tcPr>
          <w:p>
            <w:r>
              <w:t>NO</w:t>
            </w:r>
          </w:p>
        </w:tc>
        <w:tc>
          <w:tcPr>
            <w:tcW w:type="dxa" w:w="1987"/>
          </w:tcPr>
          <w:p>
            <w:r>
              <w:t>Creation timestamp</w:t>
            </w:r>
          </w:p>
        </w:tc>
      </w:tr>
      <w:tr>
        <w:tc>
          <w:tcPr>
            <w:tcW w:type="dxa" w:w="1987"/>
          </w:tcPr>
          <w:p>
            <w:r>
              <w:t>updated_at</w:t>
            </w:r>
          </w:p>
        </w:tc>
        <w:tc>
          <w:tcPr>
            <w:tcW w:type="dxa" w:w="1987"/>
          </w:tcPr>
          <w:p>
            <w:r/>
          </w:p>
        </w:tc>
        <w:tc>
          <w:tcPr>
            <w:tcW w:type="dxa" w:w="1987"/>
          </w:tcPr>
          <w:p>
            <w:r>
              <w:t>TIMESTAMP</w:t>
            </w:r>
          </w:p>
        </w:tc>
        <w:tc>
          <w:tcPr>
            <w:tcW w:type="dxa" w:w="1987"/>
          </w:tcPr>
          <w:p>
            <w:r>
              <w:t>NO</w:t>
            </w:r>
          </w:p>
        </w:tc>
        <w:tc>
          <w:tcPr>
            <w:tcW w:type="dxa" w:w="1987"/>
          </w:tcPr>
          <w:p>
            <w:r>
              <w:t>Last modification</w:t>
            </w:r>
          </w:p>
        </w:tc>
      </w:tr>
    </w:tbl>
    <w:p/>
    <w:p>
      <w:pPr>
        <w:pStyle w:val="Heading2"/>
      </w:pPr>
      <w:r>
        <w:t>SHOW_SEAT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show_id</w:t>
            </w:r>
          </w:p>
        </w:tc>
        <w:tc>
          <w:tcPr>
            <w:tcW w:type="dxa" w:w="1987"/>
          </w:tcPr>
          <w:p>
            <w:r>
              <w:t>PK, FK → SHOW</w:t>
            </w:r>
          </w:p>
        </w:tc>
        <w:tc>
          <w:tcPr>
            <w:tcW w:type="dxa" w:w="1987"/>
          </w:tcPr>
          <w:p>
            <w:r>
              <w:t>BIGINT</w:t>
            </w:r>
          </w:p>
        </w:tc>
        <w:tc>
          <w:tcPr>
            <w:tcW w:type="dxa" w:w="1987"/>
          </w:tcPr>
          <w:p>
            <w:r>
              <w:t>NO</w:t>
            </w:r>
          </w:p>
        </w:tc>
        <w:tc>
          <w:tcPr>
            <w:tcW w:type="dxa" w:w="1987"/>
          </w:tcPr>
          <w:p>
            <w:r>
              <w:t>Show</w:t>
            </w:r>
          </w:p>
        </w:tc>
      </w:tr>
      <w:tr>
        <w:tc>
          <w:tcPr>
            <w:tcW w:type="dxa" w:w="1987"/>
          </w:tcPr>
          <w:p>
            <w:r>
              <w:t>seat_id</w:t>
            </w:r>
          </w:p>
        </w:tc>
        <w:tc>
          <w:tcPr>
            <w:tcW w:type="dxa" w:w="1987"/>
          </w:tcPr>
          <w:p>
            <w:r>
              <w:t>PK, FK → SEAT</w:t>
            </w:r>
          </w:p>
        </w:tc>
        <w:tc>
          <w:tcPr>
            <w:tcW w:type="dxa" w:w="1987"/>
          </w:tcPr>
          <w:p>
            <w:r>
              <w:t>BIGINT</w:t>
            </w:r>
          </w:p>
        </w:tc>
        <w:tc>
          <w:tcPr>
            <w:tcW w:type="dxa" w:w="1987"/>
          </w:tcPr>
          <w:p>
            <w:r>
              <w:t>NO</w:t>
            </w:r>
          </w:p>
        </w:tc>
        <w:tc>
          <w:tcPr>
            <w:tcW w:type="dxa" w:w="1987"/>
          </w:tcPr>
          <w:p>
            <w:r>
              <w:t>Seat</w:t>
            </w:r>
          </w:p>
        </w:tc>
      </w:tr>
      <w:tr>
        <w:tc>
          <w:tcPr>
            <w:tcW w:type="dxa" w:w="1987"/>
          </w:tcPr>
          <w:p>
            <w:r>
              <w:t>availability_status</w:t>
            </w:r>
          </w:p>
        </w:tc>
        <w:tc>
          <w:tcPr>
            <w:tcW w:type="dxa" w:w="1987"/>
          </w:tcPr>
          <w:p>
            <w:r/>
          </w:p>
        </w:tc>
        <w:tc>
          <w:tcPr>
            <w:tcW w:type="dxa" w:w="1987"/>
          </w:tcPr>
          <w:p>
            <w:r>
              <w:t>VARCHAR(20)</w:t>
            </w:r>
          </w:p>
        </w:tc>
        <w:tc>
          <w:tcPr>
            <w:tcW w:type="dxa" w:w="1987"/>
          </w:tcPr>
          <w:p>
            <w:r>
              <w:t>NO</w:t>
            </w:r>
          </w:p>
        </w:tc>
        <w:tc>
          <w:tcPr>
            <w:tcW w:type="dxa" w:w="1987"/>
          </w:tcPr>
          <w:p>
            <w:r>
              <w:t>AVAILABLE / BOOKED / BLOCKED</w:t>
            </w:r>
          </w:p>
        </w:tc>
      </w:tr>
    </w:tbl>
    <w:p/>
    <w:p>
      <w:pPr>
        <w:pStyle w:val="Heading2"/>
      </w:pPr>
      <w:r>
        <w:t>SEARCH_INDEX_DOCUMENT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document_id</w:t>
            </w:r>
          </w:p>
        </w:tc>
        <w:tc>
          <w:tcPr>
            <w:tcW w:type="dxa" w:w="1987"/>
          </w:tcPr>
          <w:p>
            <w:r>
              <w:t>PK</w:t>
            </w:r>
          </w:p>
        </w:tc>
        <w:tc>
          <w:tcPr>
            <w:tcW w:type="dxa" w:w="1987"/>
          </w:tcPr>
          <w:p>
            <w:r>
              <w:t>BIGINT</w:t>
            </w:r>
          </w:p>
        </w:tc>
        <w:tc>
          <w:tcPr>
            <w:tcW w:type="dxa" w:w="1987"/>
          </w:tcPr>
          <w:p>
            <w:r>
              <w:t>NO</w:t>
            </w:r>
          </w:p>
        </w:tc>
        <w:tc>
          <w:tcPr>
            <w:tcW w:type="dxa" w:w="1987"/>
          </w:tcPr>
          <w:p>
            <w:r>
              <w:t>Search projection identifier</w:t>
            </w:r>
          </w:p>
        </w:tc>
      </w:tr>
      <w:tr>
        <w:tc>
          <w:tcPr>
            <w:tcW w:type="dxa" w:w="1987"/>
          </w:tcPr>
          <w:p>
            <w:r>
              <w:t>entity_type</w:t>
            </w:r>
          </w:p>
        </w:tc>
        <w:tc>
          <w:tcPr>
            <w:tcW w:type="dxa" w:w="1987"/>
          </w:tcPr>
          <w:p>
            <w:r/>
          </w:p>
        </w:tc>
        <w:tc>
          <w:tcPr>
            <w:tcW w:type="dxa" w:w="1987"/>
          </w:tcPr>
          <w:p>
            <w:r>
              <w:t>VARCHAR(50)</w:t>
            </w:r>
          </w:p>
        </w:tc>
        <w:tc>
          <w:tcPr>
            <w:tcW w:type="dxa" w:w="1987"/>
          </w:tcPr>
          <w:p>
            <w:r>
              <w:t>NO</w:t>
            </w:r>
          </w:p>
        </w:tc>
        <w:tc>
          <w:tcPr>
            <w:tcW w:type="dxa" w:w="1987"/>
          </w:tcPr>
          <w:p>
            <w:r>
              <w:t>Indexed source entity type</w:t>
            </w:r>
          </w:p>
        </w:tc>
      </w:tr>
      <w:tr>
        <w:tc>
          <w:tcPr>
            <w:tcW w:type="dxa" w:w="1987"/>
          </w:tcPr>
          <w:p>
            <w:r>
              <w:t>entity_id</w:t>
            </w:r>
          </w:p>
        </w:tc>
        <w:tc>
          <w:tcPr>
            <w:tcW w:type="dxa" w:w="1987"/>
          </w:tcPr>
          <w:p>
            <w:r/>
          </w:p>
        </w:tc>
        <w:tc>
          <w:tcPr>
            <w:tcW w:type="dxa" w:w="1987"/>
          </w:tcPr>
          <w:p>
            <w:r>
              <w:t>BIGINT</w:t>
            </w:r>
          </w:p>
        </w:tc>
        <w:tc>
          <w:tcPr>
            <w:tcW w:type="dxa" w:w="1987"/>
          </w:tcPr>
          <w:p>
            <w:r>
              <w:t>NO</w:t>
            </w:r>
          </w:p>
        </w:tc>
        <w:tc>
          <w:tcPr>
            <w:tcW w:type="dxa" w:w="1987"/>
          </w:tcPr>
          <w:p>
            <w:r>
              <w:t>Source entity identifier</w:t>
            </w:r>
          </w:p>
        </w:tc>
      </w:tr>
      <w:tr>
        <w:tc>
          <w:tcPr>
            <w:tcW w:type="dxa" w:w="1987"/>
          </w:tcPr>
          <w:p>
            <w:r>
              <w:t>searchable_text</w:t>
            </w:r>
          </w:p>
        </w:tc>
        <w:tc>
          <w:tcPr>
            <w:tcW w:type="dxa" w:w="1987"/>
          </w:tcPr>
          <w:p>
            <w:r/>
          </w:p>
        </w:tc>
        <w:tc>
          <w:tcPr>
            <w:tcW w:type="dxa" w:w="1987"/>
          </w:tcPr>
          <w:p>
            <w:r>
              <w:t>TEXT</w:t>
            </w:r>
          </w:p>
        </w:tc>
        <w:tc>
          <w:tcPr>
            <w:tcW w:type="dxa" w:w="1987"/>
          </w:tcPr>
          <w:p>
            <w:r>
              <w:t>YES</w:t>
            </w:r>
          </w:p>
        </w:tc>
        <w:tc>
          <w:tcPr>
            <w:tcW w:type="dxa" w:w="1987"/>
          </w:tcPr>
          <w:p>
            <w:r>
              <w:t>Normalized searchable representation</w:t>
            </w:r>
          </w:p>
        </w:tc>
      </w:tr>
      <w:tr>
        <w:tc>
          <w:tcPr>
            <w:tcW w:type="dxa" w:w="1987"/>
          </w:tcPr>
          <w:p>
            <w:r>
              <w:t>metadata_json</w:t>
            </w:r>
          </w:p>
        </w:tc>
        <w:tc>
          <w:tcPr>
            <w:tcW w:type="dxa" w:w="1987"/>
          </w:tcPr>
          <w:p>
            <w:r/>
          </w:p>
        </w:tc>
        <w:tc>
          <w:tcPr>
            <w:tcW w:type="dxa" w:w="1987"/>
          </w:tcPr>
          <w:p>
            <w:r>
              <w:t>JSON</w:t>
            </w:r>
          </w:p>
        </w:tc>
        <w:tc>
          <w:tcPr>
            <w:tcW w:type="dxa" w:w="1987"/>
          </w:tcPr>
          <w:p>
            <w:r>
              <w:t>YES</w:t>
            </w:r>
          </w:p>
        </w:tc>
        <w:tc>
          <w:tcPr>
            <w:tcW w:type="dxa" w:w="1987"/>
          </w:tcPr>
          <w:p>
            <w:r>
              <w:t>Derived search metadata</w:t>
            </w:r>
          </w:p>
        </w:tc>
      </w:tr>
      <w:tr>
        <w:tc>
          <w:tcPr>
            <w:tcW w:type="dxa" w:w="1987"/>
          </w:tcPr>
          <w:p>
            <w:r>
              <w:t>embedding_reference</w:t>
            </w:r>
          </w:p>
        </w:tc>
        <w:tc>
          <w:tcPr>
            <w:tcW w:type="dxa" w:w="1987"/>
          </w:tcPr>
          <w:p>
            <w:r/>
          </w:p>
        </w:tc>
        <w:tc>
          <w:tcPr>
            <w:tcW w:type="dxa" w:w="1987"/>
          </w:tcPr>
          <w:p>
            <w:r>
              <w:t>VARCHAR(500)</w:t>
            </w:r>
          </w:p>
        </w:tc>
        <w:tc>
          <w:tcPr>
            <w:tcW w:type="dxa" w:w="1987"/>
          </w:tcPr>
          <w:p>
            <w:r>
              <w:t>YES</w:t>
            </w:r>
          </w:p>
        </w:tc>
        <w:tc>
          <w:tcPr>
            <w:tcW w:type="dxa" w:w="1987"/>
          </w:tcPr>
          <w:p>
            <w:r>
              <w:t>Vector-store/embedding reference</w:t>
            </w:r>
          </w:p>
        </w:tc>
      </w:tr>
      <w:tr>
        <w:tc>
          <w:tcPr>
            <w:tcW w:type="dxa" w:w="1987"/>
          </w:tcPr>
          <w:p>
            <w:r>
              <w:t>indexed_at</w:t>
            </w:r>
          </w:p>
        </w:tc>
        <w:tc>
          <w:tcPr>
            <w:tcW w:type="dxa" w:w="1987"/>
          </w:tcPr>
          <w:p>
            <w:r/>
          </w:p>
        </w:tc>
        <w:tc>
          <w:tcPr>
            <w:tcW w:type="dxa" w:w="1987"/>
          </w:tcPr>
          <w:p>
            <w:r>
              <w:t>TIMESTAMP</w:t>
            </w:r>
          </w:p>
        </w:tc>
        <w:tc>
          <w:tcPr>
            <w:tcW w:type="dxa" w:w="1987"/>
          </w:tcPr>
          <w:p>
            <w:r>
              <w:t>NO</w:t>
            </w:r>
          </w:p>
        </w:tc>
        <w:tc>
          <w:tcPr>
            <w:tcW w:type="dxa" w:w="1987"/>
          </w:tcPr>
          <w:p>
            <w:r>
              <w:t>Index timestamp</w:t>
            </w:r>
          </w:p>
        </w:tc>
      </w:tr>
      <w:tr>
        <w:tc>
          <w:tcPr>
            <w:tcW w:type="dxa" w:w="1987"/>
          </w:tcPr>
          <w:p>
            <w:r>
              <w:t>index_version</w:t>
            </w:r>
          </w:p>
        </w:tc>
        <w:tc>
          <w:tcPr>
            <w:tcW w:type="dxa" w:w="1987"/>
          </w:tcPr>
          <w:p>
            <w:r/>
          </w:p>
        </w:tc>
        <w:tc>
          <w:tcPr>
            <w:tcW w:type="dxa" w:w="1987"/>
          </w:tcPr>
          <w:p>
            <w:r>
              <w:t>VARCHAR(50)</w:t>
            </w:r>
          </w:p>
        </w:tc>
        <w:tc>
          <w:tcPr>
            <w:tcW w:type="dxa" w:w="1987"/>
          </w:tcPr>
          <w:p>
            <w:r>
              <w:t>NO</w:t>
            </w:r>
          </w:p>
        </w:tc>
        <w:tc>
          <w:tcPr>
            <w:tcW w:type="dxa" w:w="1987"/>
          </w:tcPr>
          <w:p>
            <w:r>
              <w:t>Indexing pipeline version</w:t>
            </w:r>
          </w:p>
        </w:tc>
      </w:tr>
      <w:tr>
        <w:tc>
          <w:tcPr>
            <w:tcW w:type="dxa" w:w="1987"/>
          </w:tcPr>
          <w:p>
            <w:r>
              <w:t>status</w:t>
            </w:r>
          </w:p>
        </w:tc>
        <w:tc>
          <w:tcPr>
            <w:tcW w:type="dxa" w:w="1987"/>
          </w:tcPr>
          <w:p>
            <w:r/>
          </w:p>
        </w:tc>
        <w:tc>
          <w:tcPr>
            <w:tcW w:type="dxa" w:w="1987"/>
          </w:tcPr>
          <w:p>
            <w:r>
              <w:t>VARCHAR(20)</w:t>
            </w:r>
          </w:p>
        </w:tc>
        <w:tc>
          <w:tcPr>
            <w:tcW w:type="dxa" w:w="1987"/>
          </w:tcPr>
          <w:p>
            <w:r>
              <w:t>NO</w:t>
            </w:r>
          </w:p>
        </w:tc>
        <w:tc>
          <w:tcPr>
            <w:tcW w:type="dxa" w:w="1987"/>
          </w:tcPr>
          <w:p>
            <w:r>
              <w:t>ACTIVE / STALE / DELETED</w:t>
            </w:r>
          </w:p>
        </w:tc>
      </w:tr>
    </w:tbl>
    <w:p/>
    <w:p>
      <w:pPr>
        <w:pStyle w:val="Heading2"/>
      </w:pPr>
      <w:r>
        <w:t>SEARCH_QUERY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search_query_id</w:t>
            </w:r>
          </w:p>
        </w:tc>
        <w:tc>
          <w:tcPr>
            <w:tcW w:type="dxa" w:w="1987"/>
          </w:tcPr>
          <w:p>
            <w:r>
              <w:t>PK</w:t>
            </w:r>
          </w:p>
        </w:tc>
        <w:tc>
          <w:tcPr>
            <w:tcW w:type="dxa" w:w="1987"/>
          </w:tcPr>
          <w:p>
            <w:r>
              <w:t>BIGINT</w:t>
            </w:r>
          </w:p>
        </w:tc>
        <w:tc>
          <w:tcPr>
            <w:tcW w:type="dxa" w:w="1987"/>
          </w:tcPr>
          <w:p>
            <w:r>
              <w:t>NO</w:t>
            </w:r>
          </w:p>
        </w:tc>
        <w:tc>
          <w:tcPr>
            <w:tcW w:type="dxa" w:w="1987"/>
          </w:tcPr>
          <w:p>
            <w:r>
              <w:t>Search query identifier</w:t>
            </w:r>
          </w:p>
        </w:tc>
      </w:tr>
      <w:tr>
        <w:tc>
          <w:tcPr>
            <w:tcW w:type="dxa" w:w="1987"/>
          </w:tcPr>
          <w:p>
            <w:r>
              <w:t>user_id</w:t>
            </w:r>
          </w:p>
        </w:tc>
        <w:tc>
          <w:tcPr>
            <w:tcW w:type="dxa" w:w="1987"/>
          </w:tcPr>
          <w:p>
            <w:r>
              <w:t>FK → USER</w:t>
            </w:r>
          </w:p>
        </w:tc>
        <w:tc>
          <w:tcPr>
            <w:tcW w:type="dxa" w:w="1987"/>
          </w:tcPr>
          <w:p>
            <w:r>
              <w:t>BIGINT</w:t>
            </w:r>
          </w:p>
        </w:tc>
        <w:tc>
          <w:tcPr>
            <w:tcW w:type="dxa" w:w="1987"/>
          </w:tcPr>
          <w:p>
            <w:r>
              <w:t>YES</w:t>
            </w:r>
          </w:p>
        </w:tc>
        <w:tc>
          <w:tcPr>
            <w:tcW w:type="dxa" w:w="1987"/>
          </w:tcPr>
          <w:p>
            <w:r>
              <w:t>Null for anonymous searches</w:t>
            </w:r>
          </w:p>
        </w:tc>
      </w:tr>
      <w:tr>
        <w:tc>
          <w:tcPr>
            <w:tcW w:type="dxa" w:w="1987"/>
          </w:tcPr>
          <w:p>
            <w:r>
              <w:t>query_text</w:t>
            </w:r>
          </w:p>
        </w:tc>
        <w:tc>
          <w:tcPr>
            <w:tcW w:type="dxa" w:w="1987"/>
          </w:tcPr>
          <w:p>
            <w:r/>
          </w:p>
        </w:tc>
        <w:tc>
          <w:tcPr>
            <w:tcW w:type="dxa" w:w="1987"/>
          </w:tcPr>
          <w:p>
            <w:r>
              <w:t>TEXT</w:t>
            </w:r>
          </w:p>
        </w:tc>
        <w:tc>
          <w:tcPr>
            <w:tcW w:type="dxa" w:w="1987"/>
          </w:tcPr>
          <w:p>
            <w:r>
              <w:t>NO</w:t>
            </w:r>
          </w:p>
        </w:tc>
        <w:tc>
          <w:tcPr>
            <w:tcW w:type="dxa" w:w="1987"/>
          </w:tcPr>
          <w:p>
            <w:r>
              <w:t>Original user query</w:t>
            </w:r>
          </w:p>
        </w:tc>
      </w:tr>
      <w:tr>
        <w:tc>
          <w:tcPr>
            <w:tcW w:type="dxa" w:w="1987"/>
          </w:tcPr>
          <w:p>
            <w:r>
              <w:t>created_at</w:t>
            </w:r>
          </w:p>
        </w:tc>
        <w:tc>
          <w:tcPr>
            <w:tcW w:type="dxa" w:w="1987"/>
          </w:tcPr>
          <w:p>
            <w:r/>
          </w:p>
        </w:tc>
        <w:tc>
          <w:tcPr>
            <w:tcW w:type="dxa" w:w="1987"/>
          </w:tcPr>
          <w:p>
            <w:r>
              <w:t>TIMESTAMP</w:t>
            </w:r>
          </w:p>
        </w:tc>
        <w:tc>
          <w:tcPr>
            <w:tcW w:type="dxa" w:w="1987"/>
          </w:tcPr>
          <w:p>
            <w:r>
              <w:t>NO</w:t>
            </w:r>
          </w:p>
        </w:tc>
        <w:tc>
          <w:tcPr>
            <w:tcW w:type="dxa" w:w="1987"/>
          </w:tcPr>
          <w:p>
            <w:r>
              <w:t>Query timestamp</w:t>
            </w:r>
          </w:p>
        </w:tc>
      </w:tr>
      <w:tr>
        <w:tc>
          <w:tcPr>
            <w:tcW w:type="dxa" w:w="1987"/>
          </w:tcPr>
          <w:p>
            <w:r>
              <w:t>result_count</w:t>
            </w:r>
          </w:p>
        </w:tc>
        <w:tc>
          <w:tcPr>
            <w:tcW w:type="dxa" w:w="1987"/>
          </w:tcPr>
          <w:p>
            <w:r/>
          </w:p>
        </w:tc>
        <w:tc>
          <w:tcPr>
            <w:tcW w:type="dxa" w:w="1987"/>
          </w:tcPr>
          <w:p>
            <w:r>
              <w:t>INT</w:t>
            </w:r>
          </w:p>
        </w:tc>
        <w:tc>
          <w:tcPr>
            <w:tcW w:type="dxa" w:w="1987"/>
          </w:tcPr>
          <w:p>
            <w:r>
              <w:t>NO</w:t>
            </w:r>
          </w:p>
        </w:tc>
        <w:tc>
          <w:tcPr>
            <w:tcW w:type="dxa" w:w="1987"/>
          </w:tcPr>
          <w:p>
            <w:r>
              <w:t>Number of returned results</w:t>
            </w:r>
          </w:p>
        </w:tc>
      </w:tr>
    </w:tbl>
    <w:p/>
    <w:p>
      <w:pPr>
        <w:pStyle w:val="Heading2"/>
      </w:pPr>
      <w:r>
        <w:t>SEARCH_RESULT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search_result_id</w:t>
            </w:r>
          </w:p>
        </w:tc>
        <w:tc>
          <w:tcPr>
            <w:tcW w:type="dxa" w:w="1987"/>
          </w:tcPr>
          <w:p>
            <w:r>
              <w:t>PK</w:t>
            </w:r>
          </w:p>
        </w:tc>
        <w:tc>
          <w:tcPr>
            <w:tcW w:type="dxa" w:w="1987"/>
          </w:tcPr>
          <w:p>
            <w:r>
              <w:t>BIGINT</w:t>
            </w:r>
          </w:p>
        </w:tc>
        <w:tc>
          <w:tcPr>
            <w:tcW w:type="dxa" w:w="1987"/>
          </w:tcPr>
          <w:p>
            <w:r>
              <w:t>NO</w:t>
            </w:r>
          </w:p>
        </w:tc>
        <w:tc>
          <w:tcPr>
            <w:tcW w:type="dxa" w:w="1987"/>
          </w:tcPr>
          <w:p>
            <w:r>
              <w:t>Search result identifier</w:t>
            </w:r>
          </w:p>
        </w:tc>
      </w:tr>
      <w:tr>
        <w:tc>
          <w:tcPr>
            <w:tcW w:type="dxa" w:w="1987"/>
          </w:tcPr>
          <w:p>
            <w:r>
              <w:t>search_query_id</w:t>
            </w:r>
          </w:p>
        </w:tc>
        <w:tc>
          <w:tcPr>
            <w:tcW w:type="dxa" w:w="1987"/>
          </w:tcPr>
          <w:p>
            <w:r>
              <w:t>FK → SEARCH_QUERY</w:t>
            </w:r>
          </w:p>
        </w:tc>
        <w:tc>
          <w:tcPr>
            <w:tcW w:type="dxa" w:w="1987"/>
          </w:tcPr>
          <w:p>
            <w:r>
              <w:t>BIGINT</w:t>
            </w:r>
          </w:p>
        </w:tc>
        <w:tc>
          <w:tcPr>
            <w:tcW w:type="dxa" w:w="1987"/>
          </w:tcPr>
          <w:p>
            <w:r>
              <w:t>NO</w:t>
            </w:r>
          </w:p>
        </w:tc>
        <w:tc>
          <w:tcPr>
            <w:tcW w:type="dxa" w:w="1987"/>
          </w:tcPr>
          <w:p>
            <w:r>
              <w:t>Parent search</w:t>
            </w:r>
          </w:p>
        </w:tc>
      </w:tr>
      <w:tr>
        <w:tc>
          <w:tcPr>
            <w:tcW w:type="dxa" w:w="1987"/>
          </w:tcPr>
          <w:p>
            <w:r>
              <w:t>entity_type</w:t>
            </w:r>
          </w:p>
        </w:tc>
        <w:tc>
          <w:tcPr>
            <w:tcW w:type="dxa" w:w="1987"/>
          </w:tcPr>
          <w:p>
            <w:r/>
          </w:p>
        </w:tc>
        <w:tc>
          <w:tcPr>
            <w:tcW w:type="dxa" w:w="1987"/>
          </w:tcPr>
          <w:p>
            <w:r>
              <w:t>VARCHAR(50)</w:t>
            </w:r>
          </w:p>
        </w:tc>
        <w:tc>
          <w:tcPr>
            <w:tcW w:type="dxa" w:w="1987"/>
          </w:tcPr>
          <w:p>
            <w:r>
              <w:t>NO</w:t>
            </w:r>
          </w:p>
        </w:tc>
        <w:tc>
          <w:tcPr>
            <w:tcW w:type="dxa" w:w="1987"/>
          </w:tcPr>
          <w:p>
            <w:r>
              <w:t>Returned entity type</w:t>
            </w:r>
          </w:p>
        </w:tc>
      </w:tr>
      <w:tr>
        <w:tc>
          <w:tcPr>
            <w:tcW w:type="dxa" w:w="1987"/>
          </w:tcPr>
          <w:p>
            <w:r>
              <w:t>entity_id</w:t>
            </w:r>
          </w:p>
        </w:tc>
        <w:tc>
          <w:tcPr>
            <w:tcW w:type="dxa" w:w="1987"/>
          </w:tcPr>
          <w:p>
            <w:r/>
          </w:p>
        </w:tc>
        <w:tc>
          <w:tcPr>
            <w:tcW w:type="dxa" w:w="1987"/>
          </w:tcPr>
          <w:p>
            <w:r>
              <w:t>BIGINT</w:t>
            </w:r>
          </w:p>
        </w:tc>
        <w:tc>
          <w:tcPr>
            <w:tcW w:type="dxa" w:w="1987"/>
          </w:tcPr>
          <w:p>
            <w:r>
              <w:t>NO</w:t>
            </w:r>
          </w:p>
        </w:tc>
        <w:tc>
          <w:tcPr>
            <w:tcW w:type="dxa" w:w="1987"/>
          </w:tcPr>
          <w:p>
            <w:r>
              <w:t>Returned entity identifier</w:t>
            </w:r>
          </w:p>
        </w:tc>
      </w:tr>
      <w:tr>
        <w:tc>
          <w:tcPr>
            <w:tcW w:type="dxa" w:w="1987"/>
          </w:tcPr>
          <w:p>
            <w:r>
              <w:t>rank_position</w:t>
            </w:r>
          </w:p>
        </w:tc>
        <w:tc>
          <w:tcPr>
            <w:tcW w:type="dxa" w:w="1987"/>
          </w:tcPr>
          <w:p>
            <w:r/>
          </w:p>
        </w:tc>
        <w:tc>
          <w:tcPr>
            <w:tcW w:type="dxa" w:w="1987"/>
          </w:tcPr>
          <w:p>
            <w:r>
              <w:t>INT</w:t>
            </w:r>
          </w:p>
        </w:tc>
        <w:tc>
          <w:tcPr>
            <w:tcW w:type="dxa" w:w="1987"/>
          </w:tcPr>
          <w:p>
            <w:r>
              <w:t>NO</w:t>
            </w:r>
          </w:p>
        </w:tc>
        <w:tc>
          <w:tcPr>
            <w:tcW w:type="dxa" w:w="1987"/>
          </w:tcPr>
          <w:p>
            <w:r>
              <w:t>Displayed rank</w:t>
            </w:r>
          </w:p>
        </w:tc>
      </w:tr>
      <w:tr>
        <w:tc>
          <w:tcPr>
            <w:tcW w:type="dxa" w:w="1987"/>
          </w:tcPr>
          <w:p>
            <w:r>
              <w:t>relevance_score</w:t>
            </w:r>
          </w:p>
        </w:tc>
        <w:tc>
          <w:tcPr>
            <w:tcW w:type="dxa" w:w="1987"/>
          </w:tcPr>
          <w:p>
            <w:r/>
          </w:p>
        </w:tc>
        <w:tc>
          <w:tcPr>
            <w:tcW w:type="dxa" w:w="1987"/>
          </w:tcPr>
          <w:p>
            <w:r>
              <w:t>DECIMAL(8,6)</w:t>
            </w:r>
          </w:p>
        </w:tc>
        <w:tc>
          <w:tcPr>
            <w:tcW w:type="dxa" w:w="1987"/>
          </w:tcPr>
          <w:p>
            <w:r>
              <w:t>YES</w:t>
            </w:r>
          </w:p>
        </w:tc>
        <w:tc>
          <w:tcPr>
            <w:tcW w:type="dxa" w:w="1987"/>
          </w:tcPr>
          <w:p>
            <w:r>
              <w:t>Ranking score</w:t>
            </w:r>
          </w:p>
        </w:tc>
      </w:tr>
      <w:tr>
        <w:tc>
          <w:tcPr>
            <w:tcW w:type="dxa" w:w="1987"/>
          </w:tcPr>
          <w:p>
            <w:r>
              <w:t>retrieval_method</w:t>
            </w:r>
          </w:p>
        </w:tc>
        <w:tc>
          <w:tcPr>
            <w:tcW w:type="dxa" w:w="1987"/>
          </w:tcPr>
          <w:p>
            <w:r/>
          </w:p>
        </w:tc>
        <w:tc>
          <w:tcPr>
            <w:tcW w:type="dxa" w:w="1987"/>
          </w:tcPr>
          <w:p>
            <w:r>
              <w:t>VARCHAR(50)</w:t>
            </w:r>
          </w:p>
        </w:tc>
        <w:tc>
          <w:tcPr>
            <w:tcW w:type="dxa" w:w="1987"/>
          </w:tcPr>
          <w:p>
            <w:r>
              <w:t>NO</w:t>
            </w:r>
          </w:p>
        </w:tc>
        <w:tc>
          <w:tcPr>
            <w:tcW w:type="dxa" w:w="1987"/>
          </w:tcPr>
          <w:p>
            <w:r>
              <w:t>LEXICAL / SEMANTIC / HYBRID</w:t>
            </w:r>
          </w:p>
        </w:tc>
      </w:tr>
    </w:tbl>
    <w:p/>
    <w:p>
      <w:pPr>
        <w:pStyle w:val="Heading2"/>
      </w:pPr>
      <w:r>
        <w:t>AUDIT_LOG</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Key</w:t>
            </w:r>
          </w:p>
        </w:tc>
        <w:tc>
          <w:tcPr>
            <w:tcW w:type="dxa" w:w="1987"/>
          </w:tcPr>
          <w:p>
            <w:r>
              <w:t>Type / Domain</w:t>
            </w:r>
          </w:p>
        </w:tc>
        <w:tc>
          <w:tcPr>
            <w:tcW w:type="dxa" w:w="1987"/>
          </w:tcPr>
          <w:p>
            <w:r>
              <w:t>Null</w:t>
            </w:r>
          </w:p>
        </w:tc>
        <w:tc>
          <w:tcPr>
            <w:tcW w:type="dxa" w:w="1987"/>
          </w:tcPr>
          <w:p>
            <w:r>
              <w:t>Description</w:t>
            </w:r>
          </w:p>
        </w:tc>
      </w:tr>
      <w:tr>
        <w:tc>
          <w:tcPr>
            <w:tcW w:type="dxa" w:w="1987"/>
          </w:tcPr>
          <w:p>
            <w:r>
              <w:t>audit_log_id</w:t>
            </w:r>
          </w:p>
        </w:tc>
        <w:tc>
          <w:tcPr>
            <w:tcW w:type="dxa" w:w="1987"/>
          </w:tcPr>
          <w:p>
            <w:r>
              <w:t>PK</w:t>
            </w:r>
          </w:p>
        </w:tc>
        <w:tc>
          <w:tcPr>
            <w:tcW w:type="dxa" w:w="1987"/>
          </w:tcPr>
          <w:p>
            <w:r>
              <w:t>BIGINT</w:t>
            </w:r>
          </w:p>
        </w:tc>
        <w:tc>
          <w:tcPr>
            <w:tcW w:type="dxa" w:w="1987"/>
          </w:tcPr>
          <w:p>
            <w:r>
              <w:t>NO</w:t>
            </w:r>
          </w:p>
        </w:tc>
        <w:tc>
          <w:tcPr>
            <w:tcW w:type="dxa" w:w="1987"/>
          </w:tcPr>
          <w:p>
            <w:r>
              <w:t>Audit event identifier</w:t>
            </w:r>
          </w:p>
        </w:tc>
      </w:tr>
      <w:tr>
        <w:tc>
          <w:tcPr>
            <w:tcW w:type="dxa" w:w="1987"/>
          </w:tcPr>
          <w:p>
            <w:r>
              <w:t>actor_user_id</w:t>
            </w:r>
          </w:p>
        </w:tc>
        <w:tc>
          <w:tcPr>
            <w:tcW w:type="dxa" w:w="1987"/>
          </w:tcPr>
          <w:p>
            <w:r>
              <w:t>FK → USER</w:t>
            </w:r>
          </w:p>
        </w:tc>
        <w:tc>
          <w:tcPr>
            <w:tcW w:type="dxa" w:w="1987"/>
          </w:tcPr>
          <w:p>
            <w:r>
              <w:t>BIGINT</w:t>
            </w:r>
          </w:p>
        </w:tc>
        <w:tc>
          <w:tcPr>
            <w:tcW w:type="dxa" w:w="1987"/>
          </w:tcPr>
          <w:p>
            <w:r>
              <w:t>NO</w:t>
            </w:r>
          </w:p>
        </w:tc>
        <w:tc>
          <w:tcPr>
            <w:tcW w:type="dxa" w:w="1987"/>
          </w:tcPr>
          <w:p>
            <w:r>
              <w:t>User performing action</w:t>
            </w:r>
          </w:p>
        </w:tc>
      </w:tr>
      <w:tr>
        <w:tc>
          <w:tcPr>
            <w:tcW w:type="dxa" w:w="1987"/>
          </w:tcPr>
          <w:p>
            <w:r>
              <w:t>action</w:t>
            </w:r>
          </w:p>
        </w:tc>
        <w:tc>
          <w:tcPr>
            <w:tcW w:type="dxa" w:w="1987"/>
          </w:tcPr>
          <w:p>
            <w:r/>
          </w:p>
        </w:tc>
        <w:tc>
          <w:tcPr>
            <w:tcW w:type="dxa" w:w="1987"/>
          </w:tcPr>
          <w:p>
            <w:r>
              <w:t>VARCHAR(50)</w:t>
            </w:r>
          </w:p>
        </w:tc>
        <w:tc>
          <w:tcPr>
            <w:tcW w:type="dxa" w:w="1987"/>
          </w:tcPr>
          <w:p>
            <w:r>
              <w:t>NO</w:t>
            </w:r>
          </w:p>
        </w:tc>
        <w:tc>
          <w:tcPr>
            <w:tcW w:type="dxa" w:w="1987"/>
          </w:tcPr>
          <w:p>
            <w:r>
              <w:t>CREATE / UPDATE / DELETE / etc.</w:t>
            </w:r>
          </w:p>
        </w:tc>
      </w:tr>
      <w:tr>
        <w:tc>
          <w:tcPr>
            <w:tcW w:type="dxa" w:w="1987"/>
          </w:tcPr>
          <w:p>
            <w:r>
              <w:t>entity_type</w:t>
            </w:r>
          </w:p>
        </w:tc>
        <w:tc>
          <w:tcPr>
            <w:tcW w:type="dxa" w:w="1987"/>
          </w:tcPr>
          <w:p>
            <w:r/>
          </w:p>
        </w:tc>
        <w:tc>
          <w:tcPr>
            <w:tcW w:type="dxa" w:w="1987"/>
          </w:tcPr>
          <w:p>
            <w:r>
              <w:t>VARCHAR(50)</w:t>
            </w:r>
          </w:p>
        </w:tc>
        <w:tc>
          <w:tcPr>
            <w:tcW w:type="dxa" w:w="1987"/>
          </w:tcPr>
          <w:p>
            <w:r>
              <w:t>NO</w:t>
            </w:r>
          </w:p>
        </w:tc>
        <w:tc>
          <w:tcPr>
            <w:tcW w:type="dxa" w:w="1987"/>
          </w:tcPr>
          <w:p>
            <w:r>
              <w:t>Affected entity type</w:t>
            </w:r>
          </w:p>
        </w:tc>
      </w:tr>
      <w:tr>
        <w:tc>
          <w:tcPr>
            <w:tcW w:type="dxa" w:w="1987"/>
          </w:tcPr>
          <w:p>
            <w:r>
              <w:t>entity_id</w:t>
            </w:r>
          </w:p>
        </w:tc>
        <w:tc>
          <w:tcPr>
            <w:tcW w:type="dxa" w:w="1987"/>
          </w:tcPr>
          <w:p>
            <w:r/>
          </w:p>
        </w:tc>
        <w:tc>
          <w:tcPr>
            <w:tcW w:type="dxa" w:w="1987"/>
          </w:tcPr>
          <w:p>
            <w:r>
              <w:t>BIGINT</w:t>
            </w:r>
          </w:p>
        </w:tc>
        <w:tc>
          <w:tcPr>
            <w:tcW w:type="dxa" w:w="1987"/>
          </w:tcPr>
          <w:p>
            <w:r>
              <w:t>NO</w:t>
            </w:r>
          </w:p>
        </w:tc>
        <w:tc>
          <w:tcPr>
            <w:tcW w:type="dxa" w:w="1987"/>
          </w:tcPr>
          <w:p>
            <w:r>
              <w:t>Affected entity identifier</w:t>
            </w:r>
          </w:p>
        </w:tc>
      </w:tr>
      <w:tr>
        <w:tc>
          <w:tcPr>
            <w:tcW w:type="dxa" w:w="1987"/>
          </w:tcPr>
          <w:p>
            <w:r>
              <w:t>occurred_at</w:t>
            </w:r>
          </w:p>
        </w:tc>
        <w:tc>
          <w:tcPr>
            <w:tcW w:type="dxa" w:w="1987"/>
          </w:tcPr>
          <w:p>
            <w:r/>
          </w:p>
        </w:tc>
        <w:tc>
          <w:tcPr>
            <w:tcW w:type="dxa" w:w="1987"/>
          </w:tcPr>
          <w:p>
            <w:r>
              <w:t>TIMESTAMP</w:t>
            </w:r>
          </w:p>
        </w:tc>
        <w:tc>
          <w:tcPr>
            <w:tcW w:type="dxa" w:w="1987"/>
          </w:tcPr>
          <w:p>
            <w:r>
              <w:t>NO</w:t>
            </w:r>
          </w:p>
        </w:tc>
        <w:tc>
          <w:tcPr>
            <w:tcW w:type="dxa" w:w="1987"/>
          </w:tcPr>
          <w:p>
            <w:r>
              <w:t>Event timestamp</w:t>
            </w:r>
          </w:p>
        </w:tc>
      </w:tr>
      <w:tr>
        <w:tc>
          <w:tcPr>
            <w:tcW w:type="dxa" w:w="1987"/>
          </w:tcPr>
          <w:p>
            <w:r>
              <w:t>old_value</w:t>
            </w:r>
          </w:p>
        </w:tc>
        <w:tc>
          <w:tcPr>
            <w:tcW w:type="dxa" w:w="1987"/>
          </w:tcPr>
          <w:p>
            <w:r/>
          </w:p>
        </w:tc>
        <w:tc>
          <w:tcPr>
            <w:tcW w:type="dxa" w:w="1987"/>
          </w:tcPr>
          <w:p>
            <w:r>
              <w:t>JSON</w:t>
            </w:r>
          </w:p>
        </w:tc>
        <w:tc>
          <w:tcPr>
            <w:tcW w:type="dxa" w:w="1987"/>
          </w:tcPr>
          <w:p>
            <w:r>
              <w:t>YES</w:t>
            </w:r>
          </w:p>
        </w:tc>
        <w:tc>
          <w:tcPr>
            <w:tcW w:type="dxa" w:w="1987"/>
          </w:tcPr>
          <w:p>
            <w:r>
              <w:t>Previous representation</w:t>
            </w:r>
          </w:p>
        </w:tc>
      </w:tr>
      <w:tr>
        <w:tc>
          <w:tcPr>
            <w:tcW w:type="dxa" w:w="1987"/>
          </w:tcPr>
          <w:p>
            <w:r>
              <w:t>new_value</w:t>
            </w:r>
          </w:p>
        </w:tc>
        <w:tc>
          <w:tcPr>
            <w:tcW w:type="dxa" w:w="1987"/>
          </w:tcPr>
          <w:p>
            <w:r/>
          </w:p>
        </w:tc>
        <w:tc>
          <w:tcPr>
            <w:tcW w:type="dxa" w:w="1987"/>
          </w:tcPr>
          <w:p>
            <w:r>
              <w:t>JSON</w:t>
            </w:r>
          </w:p>
        </w:tc>
        <w:tc>
          <w:tcPr>
            <w:tcW w:type="dxa" w:w="1987"/>
          </w:tcPr>
          <w:p>
            <w:r>
              <w:t>YES</w:t>
            </w:r>
          </w:p>
        </w:tc>
        <w:tc>
          <w:tcPr>
            <w:tcW w:type="dxa" w:w="1987"/>
          </w:tcPr>
          <w:p>
            <w:r>
              <w:t>New representation</w:t>
            </w:r>
          </w:p>
        </w:tc>
      </w:tr>
    </w:tbl>
    <w:p/>
    <w:p>
      <w:pPr>
        <w:pStyle w:val="Heading1"/>
      </w:pPr>
      <w:r>
        <w:t>4. Required Unique Constraints</w:t>
      </w:r>
    </w:p>
    <w:p>
      <w:pPr>
        <w:pStyle w:val="ListBullet"/>
      </w:pPr>
      <w:r>
        <w:t>USER.email</w:t>
      </w:r>
    </w:p>
    <w:p>
      <w:pPr>
        <w:pStyle w:val="ListBullet"/>
      </w:pPr>
      <w:r>
        <w:t>USER.phone</w:t>
      </w:r>
    </w:p>
    <w:p>
      <w:pPr>
        <w:pStyle w:val="ListBullet"/>
      </w:pPr>
      <w:r>
        <w:t>EMPLOYEE_PROFILE.employee_code</w:t>
      </w:r>
    </w:p>
    <w:p>
      <w:pPr>
        <w:pStyle w:val="ListBullet"/>
      </w:pPr>
      <w:r>
        <w:t>ROLE.role_code</w:t>
      </w:r>
    </w:p>
    <w:p>
      <w:pPr>
        <w:pStyle w:val="ListBullet"/>
      </w:pPr>
      <w:r>
        <w:t>PERMISSION.permission_code</w:t>
      </w:r>
    </w:p>
    <w:p>
      <w:pPr>
        <w:pStyle w:val="ListBullet"/>
      </w:pPr>
      <w:r>
        <w:t>CITY(city_name, state_name, country_code)</w:t>
      </w:r>
    </w:p>
    <w:p>
      <w:pPr>
        <w:pStyle w:val="ListBullet"/>
      </w:pPr>
      <w:r>
        <w:t>THEATRE.theatre_code</w:t>
      </w:r>
    </w:p>
    <w:p>
      <w:pPr>
        <w:pStyle w:val="ListBullet"/>
      </w:pPr>
      <w:r>
        <w:t>SCREEN(theatre_id, screen_code)</w:t>
      </w:r>
    </w:p>
    <w:p>
      <w:pPr>
        <w:pStyle w:val="ListBullet"/>
      </w:pPr>
      <w:r>
        <w:t>SEAT(screen_id, row_label, seat_number)</w:t>
      </w:r>
    </w:p>
    <w:p>
      <w:pPr>
        <w:pStyle w:val="ListBullet"/>
      </w:pPr>
      <w:r>
        <w:t>GENRE.genre_code</w:t>
      </w:r>
    </w:p>
    <w:p>
      <w:pPr>
        <w:pStyle w:val="ListBullet"/>
      </w:pPr>
      <w:r>
        <w:t>LANGUAGE.language_code</w:t>
      </w:r>
    </w:p>
    <w:p>
      <w:pPr>
        <w:pStyle w:val="ListBullet"/>
      </w:pPr>
      <w:r>
        <w:t>MOVIE_LANGUAGE(movie_id, language_id, language_role)</w:t>
      </w:r>
    </w:p>
    <w:p>
      <w:pPr>
        <w:pStyle w:val="ListBullet"/>
      </w:pPr>
      <w:r>
        <w:t>CERTIFICATION.certification_code</w:t>
      </w:r>
    </w:p>
    <w:p>
      <w:pPr>
        <w:pStyle w:val="ListBullet"/>
      </w:pPr>
      <w:r>
        <w:t>PRESENTATION_FORMAT.format_code</w:t>
      </w:r>
    </w:p>
    <w:p>
      <w:pPr>
        <w:pStyle w:val="ListBullet"/>
      </w:pPr>
      <w:r>
        <w:t>AUDIO_FORMAT.format_code</w:t>
      </w:r>
    </w:p>
    <w:p>
      <w:pPr>
        <w:pStyle w:val="ListBullet"/>
      </w:pPr>
      <w:r>
        <w:t>SCREEN_CAPABILITY(screen_id, presentation_format_id, audio_format_id)</w:t>
      </w:r>
    </w:p>
    <w:p>
      <w:pPr>
        <w:pStyle w:val="Heading1"/>
      </w:pPr>
      <w:r>
        <w:t>5. Core Relationships</w:t>
      </w:r>
    </w:p>
    <w:tbl>
      <w:tblPr>
        <w:tblStyle w:val="TableGrid"/>
        <w:tblW w:type="auto" w:w="0"/>
        <w:tblLook w:firstColumn="1" w:firstRow="1" w:lastColumn="0" w:lastRow="0" w:noHBand="0" w:noVBand="1" w:val="04A0"/>
      </w:tblPr>
      <w:tblGrid>
        <w:gridCol w:w="3312"/>
        <w:gridCol w:w="3312"/>
        <w:gridCol w:w="3312"/>
      </w:tblGrid>
      <w:tr>
        <w:tc>
          <w:tcPr>
            <w:tcW w:type="dxa" w:w="3312"/>
          </w:tcPr>
          <w:p>
            <w:r>
              <w:t>Parent</w:t>
            </w:r>
          </w:p>
        </w:tc>
        <w:tc>
          <w:tcPr>
            <w:tcW w:type="dxa" w:w="3312"/>
          </w:tcPr>
          <w:p>
            <w:r>
              <w:t>Child / Relationship</w:t>
            </w:r>
          </w:p>
        </w:tc>
        <w:tc>
          <w:tcPr>
            <w:tcW w:type="dxa" w:w="3312"/>
          </w:tcPr>
          <w:p>
            <w:r>
              <w:t>Cardinality</w:t>
            </w:r>
          </w:p>
        </w:tc>
      </w:tr>
      <w:tr>
        <w:tc>
          <w:tcPr>
            <w:tcW w:type="dxa" w:w="3312"/>
          </w:tcPr>
          <w:p>
            <w:r>
              <w:t>USER</w:t>
            </w:r>
          </w:p>
        </w:tc>
        <w:tc>
          <w:tcPr>
            <w:tcW w:type="dxa" w:w="3312"/>
          </w:tcPr>
          <w:p>
            <w:r>
              <w:t>CUSTOMER_PROFILE</w:t>
            </w:r>
          </w:p>
        </w:tc>
        <w:tc>
          <w:tcPr>
            <w:tcW w:type="dxa" w:w="3312"/>
          </w:tcPr>
          <w:p>
            <w:r>
              <w:t>1 : 0..1</w:t>
            </w:r>
          </w:p>
        </w:tc>
      </w:tr>
      <w:tr>
        <w:tc>
          <w:tcPr>
            <w:tcW w:type="dxa" w:w="3312"/>
          </w:tcPr>
          <w:p>
            <w:r>
              <w:t>USER</w:t>
            </w:r>
          </w:p>
        </w:tc>
        <w:tc>
          <w:tcPr>
            <w:tcW w:type="dxa" w:w="3312"/>
          </w:tcPr>
          <w:p>
            <w:r>
              <w:t>EMPLOYEE_PROFILE</w:t>
            </w:r>
          </w:p>
        </w:tc>
        <w:tc>
          <w:tcPr>
            <w:tcW w:type="dxa" w:w="3312"/>
          </w:tcPr>
          <w:p>
            <w:r>
              <w:t>1 : 0..1</w:t>
            </w:r>
          </w:p>
        </w:tc>
      </w:tr>
      <w:tr>
        <w:tc>
          <w:tcPr>
            <w:tcW w:type="dxa" w:w="3312"/>
          </w:tcPr>
          <w:p>
            <w:r>
              <w:t>USER</w:t>
            </w:r>
          </w:p>
        </w:tc>
        <w:tc>
          <w:tcPr>
            <w:tcW w:type="dxa" w:w="3312"/>
          </w:tcPr>
          <w:p>
            <w:r>
              <w:t>ROLE</w:t>
            </w:r>
          </w:p>
        </w:tc>
        <w:tc>
          <w:tcPr>
            <w:tcW w:type="dxa" w:w="3312"/>
          </w:tcPr>
          <w:p>
            <w:r>
              <w:t>M : N via USER_ROLE</w:t>
            </w:r>
          </w:p>
        </w:tc>
      </w:tr>
      <w:tr>
        <w:tc>
          <w:tcPr>
            <w:tcW w:type="dxa" w:w="3312"/>
          </w:tcPr>
          <w:p>
            <w:r>
              <w:t>ROLE</w:t>
            </w:r>
          </w:p>
        </w:tc>
        <w:tc>
          <w:tcPr>
            <w:tcW w:type="dxa" w:w="3312"/>
          </w:tcPr>
          <w:p>
            <w:r>
              <w:t>PERMISSION</w:t>
            </w:r>
          </w:p>
        </w:tc>
        <w:tc>
          <w:tcPr>
            <w:tcW w:type="dxa" w:w="3312"/>
          </w:tcPr>
          <w:p>
            <w:r>
              <w:t>M : N via ROLE_PERMISSION</w:t>
            </w:r>
          </w:p>
        </w:tc>
      </w:tr>
      <w:tr>
        <w:tc>
          <w:tcPr>
            <w:tcW w:type="dxa" w:w="3312"/>
          </w:tcPr>
          <w:p>
            <w:r>
              <w:t>CITY</w:t>
            </w:r>
          </w:p>
        </w:tc>
        <w:tc>
          <w:tcPr>
            <w:tcW w:type="dxa" w:w="3312"/>
          </w:tcPr>
          <w:p>
            <w:r>
              <w:t>THEATRE</w:t>
            </w:r>
          </w:p>
        </w:tc>
        <w:tc>
          <w:tcPr>
            <w:tcW w:type="dxa" w:w="3312"/>
          </w:tcPr>
          <w:p>
            <w:r>
              <w:t>1 : N</w:t>
            </w:r>
          </w:p>
        </w:tc>
      </w:tr>
      <w:tr>
        <w:tc>
          <w:tcPr>
            <w:tcW w:type="dxa" w:w="3312"/>
          </w:tcPr>
          <w:p>
            <w:r>
              <w:t>EMPLOYEE_PROFILE</w:t>
            </w:r>
          </w:p>
        </w:tc>
        <w:tc>
          <w:tcPr>
            <w:tcW w:type="dxa" w:w="3312"/>
          </w:tcPr>
          <w:p>
            <w:r>
              <w:t>THEATRE</w:t>
            </w:r>
          </w:p>
        </w:tc>
        <w:tc>
          <w:tcPr>
            <w:tcW w:type="dxa" w:w="3312"/>
          </w:tcPr>
          <w:p>
            <w:r>
              <w:t>M : N via EMPLOYEE_THEATRE</w:t>
            </w:r>
          </w:p>
        </w:tc>
      </w:tr>
      <w:tr>
        <w:tc>
          <w:tcPr>
            <w:tcW w:type="dxa" w:w="3312"/>
          </w:tcPr>
          <w:p>
            <w:r>
              <w:t>THEATRE</w:t>
            </w:r>
          </w:p>
        </w:tc>
        <w:tc>
          <w:tcPr>
            <w:tcW w:type="dxa" w:w="3312"/>
          </w:tcPr>
          <w:p>
            <w:r>
              <w:t>SCREEN</w:t>
            </w:r>
          </w:p>
        </w:tc>
        <w:tc>
          <w:tcPr>
            <w:tcW w:type="dxa" w:w="3312"/>
          </w:tcPr>
          <w:p>
            <w:r>
              <w:t>1 : N</w:t>
            </w:r>
          </w:p>
        </w:tc>
      </w:tr>
      <w:tr>
        <w:tc>
          <w:tcPr>
            <w:tcW w:type="dxa" w:w="3312"/>
          </w:tcPr>
          <w:p>
            <w:r>
              <w:t>SCREEN</w:t>
            </w:r>
          </w:p>
        </w:tc>
        <w:tc>
          <w:tcPr>
            <w:tcW w:type="dxa" w:w="3312"/>
          </w:tcPr>
          <w:p>
            <w:r>
              <w:t>SEAT</w:t>
            </w:r>
          </w:p>
        </w:tc>
        <w:tc>
          <w:tcPr>
            <w:tcW w:type="dxa" w:w="3312"/>
          </w:tcPr>
          <w:p>
            <w:r>
              <w:t>1 : N</w:t>
            </w:r>
          </w:p>
        </w:tc>
      </w:tr>
      <w:tr>
        <w:tc>
          <w:tcPr>
            <w:tcW w:type="dxa" w:w="3312"/>
          </w:tcPr>
          <w:p>
            <w:r>
              <w:t>SEAT_TYPE</w:t>
            </w:r>
          </w:p>
        </w:tc>
        <w:tc>
          <w:tcPr>
            <w:tcW w:type="dxa" w:w="3312"/>
          </w:tcPr>
          <w:p>
            <w:r>
              <w:t>SEAT</w:t>
            </w:r>
          </w:p>
        </w:tc>
        <w:tc>
          <w:tcPr>
            <w:tcW w:type="dxa" w:w="3312"/>
          </w:tcPr>
          <w:p>
            <w:r>
              <w:t>1 : N</w:t>
            </w:r>
          </w:p>
        </w:tc>
      </w:tr>
      <w:tr>
        <w:tc>
          <w:tcPr>
            <w:tcW w:type="dxa" w:w="3312"/>
          </w:tcPr>
          <w:p>
            <w:r>
              <w:t>MOVIE</w:t>
            </w:r>
          </w:p>
        </w:tc>
        <w:tc>
          <w:tcPr>
            <w:tcW w:type="dxa" w:w="3312"/>
          </w:tcPr>
          <w:p>
            <w:r>
              <w:t>GENRE</w:t>
            </w:r>
          </w:p>
        </w:tc>
        <w:tc>
          <w:tcPr>
            <w:tcW w:type="dxa" w:w="3312"/>
          </w:tcPr>
          <w:p>
            <w:r>
              <w:t>M : N via MOVIE_GENRE</w:t>
            </w:r>
          </w:p>
        </w:tc>
      </w:tr>
      <w:tr>
        <w:tc>
          <w:tcPr>
            <w:tcW w:type="dxa" w:w="3312"/>
          </w:tcPr>
          <w:p>
            <w:r>
              <w:t>MOVIE</w:t>
            </w:r>
          </w:p>
        </w:tc>
        <w:tc>
          <w:tcPr>
            <w:tcW w:type="dxa" w:w="3312"/>
          </w:tcPr>
          <w:p>
            <w:r>
              <w:t>LANGUAGE</w:t>
            </w:r>
          </w:p>
        </w:tc>
        <w:tc>
          <w:tcPr>
            <w:tcW w:type="dxa" w:w="3312"/>
          </w:tcPr>
          <w:p>
            <w:r>
              <w:t>M : N via MOVIE_LANGUAGE</w:t>
            </w:r>
          </w:p>
        </w:tc>
      </w:tr>
      <w:tr>
        <w:tc>
          <w:tcPr>
            <w:tcW w:type="dxa" w:w="3312"/>
          </w:tcPr>
          <w:p>
            <w:r>
              <w:t>THEATRE</w:t>
            </w:r>
          </w:p>
        </w:tc>
        <w:tc>
          <w:tcPr>
            <w:tcW w:type="dxa" w:w="3312"/>
          </w:tcPr>
          <w:p>
            <w:r>
              <w:t>SCREEN_CAPABILITY</w:t>
            </w:r>
          </w:p>
        </w:tc>
        <w:tc>
          <w:tcPr>
            <w:tcW w:type="dxa" w:w="3312"/>
          </w:tcPr>
          <w:p>
            <w:r>
              <w:t>1 : N</w:t>
            </w:r>
          </w:p>
        </w:tc>
      </w:tr>
      <w:tr>
        <w:tc>
          <w:tcPr>
            <w:tcW w:type="dxa" w:w="3312"/>
          </w:tcPr>
          <w:p>
            <w:r>
              <w:t>SCREEN_CAPABILITY</w:t>
            </w:r>
          </w:p>
        </w:tc>
        <w:tc>
          <w:tcPr>
            <w:tcW w:type="dxa" w:w="3312"/>
          </w:tcPr>
          <w:p>
            <w:r>
              <w:t>SHOW</w:t>
            </w:r>
          </w:p>
        </w:tc>
        <w:tc>
          <w:tcPr>
            <w:tcW w:type="dxa" w:w="3312"/>
          </w:tcPr>
          <w:p>
            <w:r>
              <w:t>1 : N</w:t>
            </w:r>
          </w:p>
        </w:tc>
      </w:tr>
      <w:tr>
        <w:tc>
          <w:tcPr>
            <w:tcW w:type="dxa" w:w="3312"/>
          </w:tcPr>
          <w:p>
            <w:r>
              <w:t>MOVIE_LANGUAGE</w:t>
            </w:r>
          </w:p>
        </w:tc>
        <w:tc>
          <w:tcPr>
            <w:tcW w:type="dxa" w:w="3312"/>
          </w:tcPr>
          <w:p>
            <w:r>
              <w:t>SHOW</w:t>
            </w:r>
          </w:p>
        </w:tc>
        <w:tc>
          <w:tcPr>
            <w:tcW w:type="dxa" w:w="3312"/>
          </w:tcPr>
          <w:p>
            <w:r>
              <w:t>1 : N</w:t>
            </w:r>
          </w:p>
        </w:tc>
      </w:tr>
      <w:tr>
        <w:tc>
          <w:tcPr>
            <w:tcW w:type="dxa" w:w="3312"/>
          </w:tcPr>
          <w:p>
            <w:r>
              <w:t>SHOW</w:t>
            </w:r>
          </w:p>
        </w:tc>
        <w:tc>
          <w:tcPr>
            <w:tcW w:type="dxa" w:w="3312"/>
          </w:tcPr>
          <w:p>
            <w:r>
              <w:t>SEAT</w:t>
            </w:r>
          </w:p>
        </w:tc>
        <w:tc>
          <w:tcPr>
            <w:tcW w:type="dxa" w:w="3312"/>
          </w:tcPr>
          <w:p>
            <w:r>
              <w:t>M : N via SHOW_SEAT</w:t>
            </w:r>
          </w:p>
        </w:tc>
      </w:tr>
      <w:tr>
        <w:tc>
          <w:tcPr>
            <w:tcW w:type="dxa" w:w="3312"/>
          </w:tcPr>
          <w:p>
            <w:r>
              <w:t>USER</w:t>
            </w:r>
          </w:p>
        </w:tc>
        <w:tc>
          <w:tcPr>
            <w:tcW w:type="dxa" w:w="3312"/>
          </w:tcPr>
          <w:p>
            <w:r>
              <w:t>SEARCH_QUERY</w:t>
            </w:r>
          </w:p>
        </w:tc>
        <w:tc>
          <w:tcPr>
            <w:tcW w:type="dxa" w:w="3312"/>
          </w:tcPr>
          <w:p>
            <w:r>
              <w:t>1 : N, optional for anonymous</w:t>
            </w:r>
          </w:p>
        </w:tc>
      </w:tr>
      <w:tr>
        <w:tc>
          <w:tcPr>
            <w:tcW w:type="dxa" w:w="3312"/>
          </w:tcPr>
          <w:p>
            <w:r>
              <w:t>SEARCH_QUERY</w:t>
            </w:r>
          </w:p>
        </w:tc>
        <w:tc>
          <w:tcPr>
            <w:tcW w:type="dxa" w:w="3312"/>
          </w:tcPr>
          <w:p>
            <w:r>
              <w:t>SEARCH_RESULT</w:t>
            </w:r>
          </w:p>
        </w:tc>
        <w:tc>
          <w:tcPr>
            <w:tcW w:type="dxa" w:w="3312"/>
          </w:tcPr>
          <w:p>
            <w:r>
              <w:t>1 : N</w:t>
            </w:r>
          </w:p>
        </w:tc>
      </w:tr>
      <w:tr>
        <w:tc>
          <w:tcPr>
            <w:tcW w:type="dxa" w:w="3312"/>
          </w:tcPr>
          <w:p>
            <w:r>
              <w:t>USER</w:t>
            </w:r>
          </w:p>
        </w:tc>
        <w:tc>
          <w:tcPr>
            <w:tcW w:type="dxa" w:w="3312"/>
          </w:tcPr>
          <w:p>
            <w:r>
              <w:t>AUDIT_LOG</w:t>
            </w:r>
          </w:p>
        </w:tc>
        <w:tc>
          <w:tcPr>
            <w:tcW w:type="dxa" w:w="3312"/>
          </w:tcPr>
          <w:p>
            <w:r>
              <w:t>1 : N</w:t>
            </w:r>
          </w:p>
        </w:tc>
      </w:tr>
    </w:tbl>
    <w:p>
      <w:pPr>
        <w:pStyle w:val="Heading1"/>
      </w:pPr>
      <w:r>
        <w:t>6. 3NF Verification</w:t>
      </w:r>
    </w:p>
    <w:p>
      <w:pPr>
        <w:pStyle w:val="ListBullet"/>
      </w:pPr>
      <w:r>
        <w:t>1NF: Core tables use atomic attributes and no repeating groups.</w:t>
      </w:r>
    </w:p>
    <w:p>
      <w:pPr>
        <w:pStyle w:val="ListBullet"/>
      </w:pPr>
      <w:r>
        <w:t>2NF: In associative tables, non-key attributes depend on the complete composite key.</w:t>
      </w:r>
    </w:p>
    <w:p>
      <w:pPr>
        <w:pStyle w:val="ListBullet"/>
      </w:pPr>
      <w:r>
        <w:t>3NF: Non-key attributes depend on the key, the whole key, and nothing but the key.</w:t>
      </w:r>
    </w:p>
    <w:p>
      <w:pPr>
        <w:pStyle w:val="ListBullet"/>
      </w:pPr>
      <w:r>
        <w:t>SCREEN.capacity is intentionally omitted because capacity is derivable from SEAT rows.</w:t>
      </w:r>
    </w:p>
    <w:p>
      <w:pPr>
        <w:pStyle w:val="ListBullet"/>
      </w:pPr>
      <w:r>
        <w:t>SHOW does not duplicate movie_id, language_id, screen_id, presentation_format_id, or audio_format_id. It references MOVIE_LANGUAGE and SCREEN_CAPABILITY to preserve valid combinations.</w:t>
      </w:r>
    </w:p>
    <w:p>
      <w:pPr>
        <w:pStyle w:val="ListBullet"/>
      </w:pPr>
      <w:r>
        <w:t>MOVIE_LANGUAGE uses a surrogate relationship identifier plus a UNIQUE(movie_id, language_id, language_role) constraint, avoiding ambiguous duplicate relationships.</w:t>
      </w:r>
    </w:p>
    <w:p>
      <w:pPr>
        <w:pStyle w:val="ListBullet"/>
      </w:pPr>
      <w:r>
        <w:t>SEARCH_INDEX_DOCUMENT is a derived search projection and is intentionally optimized for retrieval rather than treated as normalized source-of-truth data.</w:t>
      </w:r>
    </w:p>
    <w:p>
      <w:pPr>
        <w:pStyle w:val="ListBullet"/>
      </w:pPr>
      <w:r>
        <w:t>SEARCH_RESULT uses a polymorphic entity reference because it is an analytical/search structure; its referential integrity is enforced by the search layer rather than a conventional single-table foreign key.</w:t>
      </w:r>
    </w:p>
    <w:p>
      <w:pPr>
        <w:pStyle w:val="Heading1"/>
      </w:pPr>
      <w:r>
        <w:t>7. Important Business Constraints</w:t>
      </w:r>
    </w:p>
    <w:p>
      <w:pPr>
        <w:pStyle w:val="ListBullet"/>
      </w:pPr>
      <w:r>
        <w:t>SHOW.end_at must be greater than SHOW.start_at.</w:t>
      </w:r>
    </w:p>
    <w:p>
      <w:pPr>
        <w:pStyle w:val="ListBullet"/>
      </w:pPr>
      <w:r>
        <w:t>A SHOW may only reference a MOVIE_LANGUAGE belonging to its movie.</w:t>
      </w:r>
    </w:p>
    <w:p>
      <w:pPr>
        <w:pStyle w:val="ListBullet"/>
      </w:pPr>
      <w:r>
        <w:t>A SHOW may only reference a SCREEN_CAPABILITY belonging to its selected screen configuration.</w:t>
      </w:r>
    </w:p>
    <w:p>
      <w:pPr>
        <w:pStyle w:val="ListBullet"/>
      </w:pPr>
      <w:r>
        <w:t>Two active shows must not overlap on the same physical screen.</w:t>
      </w:r>
    </w:p>
    <w:p>
      <w:pPr>
        <w:pStyle w:val="ListBullet"/>
      </w:pPr>
      <w:r>
        <w:t>A SHOW_SEAT must reference a seat belonging to the screen associated with that show.</w:t>
      </w:r>
    </w:p>
    <w:p>
      <w:pPr>
        <w:pStyle w:val="ListBullet"/>
      </w:pPr>
      <w:r>
        <w:t>A THEATRE_MANAGER may access only theatres assigned through EMPLOYEE_THEATRE.</w:t>
      </w:r>
    </w:p>
    <w:p>
      <w:pPr>
        <w:pStyle w:val="ListBullet"/>
      </w:pPr>
      <w:r>
        <w:t>SUPER_ADMIN has platform-wide authorization.</w:t>
      </w:r>
    </w:p>
    <w:p>
      <w:pPr>
        <w:pStyle w:val="ListBullet"/>
      </w:pPr>
      <w:r>
        <w:t>AUDIT_LOG is append-only; historical audit records must not be silently modified.</w:t>
      </w:r>
    </w:p>
    <w:p>
      <w:pPr>
        <w:pStyle w:val="ListBullet"/>
      </w:pPr>
      <w:r>
        <w:t>Search-index records are regenerated/updated from the normalized source data and are not the authoritative source of cinema data.</w:t>
      </w:r>
    </w:p>
    <w:p>
      <w:pPr>
        <w:pStyle w:val="Heading1"/>
      </w:pPr>
      <w:r>
        <w:t>8. Indexing Recommendations</w:t>
      </w:r>
    </w:p>
    <w:p>
      <w:pPr>
        <w:pStyle w:val="ListBullet"/>
      </w:pPr>
      <w:r>
        <w:t>USER: unique indexes on email and phone.</w:t>
      </w:r>
    </w:p>
    <w:p>
      <w:pPr>
        <w:pStyle w:val="ListBullet"/>
      </w:pPr>
      <w:r>
        <w:t>THEATRE: index city_id and unique theatre_code.</w:t>
      </w:r>
    </w:p>
    <w:p>
      <w:pPr>
        <w:pStyle w:val="ListBullet"/>
      </w:pPr>
      <w:r>
        <w:t>SCREEN: index theatre_id and unique (theatre_id, screen_code).</w:t>
      </w:r>
    </w:p>
    <w:p>
      <w:pPr>
        <w:pStyle w:val="ListBullet"/>
      </w:pPr>
      <w:r>
        <w:t>SEAT: index screen_id and unique (screen_id, row_label, seat_number).</w:t>
      </w:r>
    </w:p>
    <w:p>
      <w:pPr>
        <w:pStyle w:val="ListBullet"/>
      </w:pPr>
      <w:r>
        <w:t>SHOW: composite indexes on screen_capability_id/start_at and movie_language_id/start_at; index status and start_at for active-show discovery.</w:t>
      </w:r>
    </w:p>
    <w:p>
      <w:pPr>
        <w:pStyle w:val="ListBullet"/>
      </w:pPr>
      <w:r>
        <w:t>SHOW_SEAT: composite primary key (show_id, seat_id) plus an index on (show_id, availability_status).</w:t>
      </w:r>
    </w:p>
    <w:p>
      <w:pPr>
        <w:pStyle w:val="ListBullet"/>
      </w:pPr>
      <w:r>
        <w:t>MOVIE_GENRE and MOVIE_LANGUAGE: indexes on the non-leading foreign-key columns to support reverse lookups.</w:t>
      </w:r>
    </w:p>
    <w:p>
      <w:pPr>
        <w:pStyle w:val="ListBullet"/>
      </w:pPr>
      <w:r>
        <w:t>SEARCH_QUERY: index user_id and created_at.</w:t>
      </w:r>
    </w:p>
    <w:p>
      <w:pPr>
        <w:pStyle w:val="ListBullet"/>
      </w:pPr>
      <w:r>
        <w:t>SEARCH_RESULT: index search_query_id and rank_position.</w:t>
      </w:r>
    </w:p>
    <w:p>
      <w:pPr>
        <w:pStyle w:val="ListBullet"/>
      </w:pPr>
      <w:r>
        <w:t>AUDIT_LOG: index actor_user_id, entity_type/entity_id, and occurred_at.</w:t>
      </w:r>
    </w:p>
    <w:p>
      <w:pPr>
        <w:pStyle w:val="Heading1"/>
      </w:pPr>
      <w:r>
        <w:t>9. Architecture Boundary</w:t>
      </w:r>
    </w:p>
    <w:p>
      <w:r>
        <w:t>The relational database is the authoritative source for PVK Cinemas operational data. The AI search subsystem consumes this data through an indexing pipeline. Search documents, embeddings, ranking scores, and retrieval metadata are derived representations and should not replace the normalized source records.</w:t>
      </w:r>
    </w:p>
    <w:p>
      <w:pPr>
        <w:pStyle w:val="Heading1"/>
      </w:pPr>
      <w:r>
        <w:t>10. Explicitly Out of Scope</w:t>
      </w:r>
    </w:p>
    <w:p>
      <w:pPr>
        <w:pStyle w:val="ListBullet"/>
      </w:pPr>
      <w:r>
        <w:t>Real external payment gateways and financial settlement (Simulated internal dummy payment is IN SCOPE).</w:t>
      </w:r>
    </w:p>
    <w:p>
      <w:pPr>
        <w:pStyle w:val="ListBullet"/>
      </w:pPr>
      <w:r>
        <w:t>Refund and settlement processing</w:t>
      </w:r>
    </w:p>
    <w:p>
      <w:pPr>
        <w:pStyle w:val="ListBullet"/>
      </w:pPr>
      <w:r>
        <w:t>Marketplace commissions</w:t>
      </w:r>
    </w:p>
    <w:p>
      <w:pPr>
        <w:pStyle w:val="ListBullet"/>
      </w:pPr>
      <w:r>
        <w:t>Multi-provider management</w:t>
      </w:r>
    </w:p>
    <w:p>
      <w:pPr>
        <w:pStyle w:val="ListBullet"/>
      </w:pPr>
      <w:r>
        <w:t>External ticketing marketplace aggregators (Internal booking simulation and seat holding are IN SCOPE).</w:t>
      </w:r>
    </w:p>
    <w:p>
      <w:pPr>
        <w:pStyle w:val="ListBullet"/>
      </w:pPr>
      <w:r>
        <w:t>Seat-hold expiration workflows</w:t>
      </w:r>
    </w:p>
    <w:p>
      <w:pPr>
        <w:pStyle w:val="ListBullet"/>
      </w:pPr>
      <w:r>
        <w:t>Financial ledger/accounting</w:t>
      </w:r>
    </w:p>
    <w:p>
      <w:pPr>
        <w:pStyle w:val="ListBullet"/>
      </w:pPr>
      <w:r>
        <w:t>Customer loyalty system</w:t>
      </w:r>
    </w:p>
    <w:p>
      <w:pPr>
        <w:pStyle w:val="ListBullet"/>
      </w:pPr>
      <w:r>
        <w:t>Full notification delivery infrastructure</w:t>
      </w:r>
    </w:p>
    <w:p>
      <w:pPr>
        <w:pStyle w:val="Heading1"/>
      </w:pPr>
      <w:r>
        <w:t>11. Final Design Status</w:t>
      </w:r>
    </w:p>
    <w:p>
      <w:r>
        <w:rPr>
          <w:b/>
        </w:rPr>
        <w:t>STATUS: LOCKED FOR IMPLEMENTATION</w:t>
      </w:r>
    </w:p>
    <w:p>
      <w:r>
        <w:t>This schema is the baseline to use for SQL implementation, ERD generation, API design, sample data generation, search-index construction, and AI-search evaluation. Any future feature should first be checked against this scope rather than adding entities automatically.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